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7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Implement Linear regression in python (no inbuilt function should be used) to find optimized parameters using Gradient descent for any application and Plot Gradient Descent curve.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Univariate linear regression models salary as y = mX + c for years of experience, with a synthetic dataset (base 20000 + 5000 per year plus noise).</w:t>
      </w:r>
    </w:p>
    <w:p>
      <w:pPr>
        <w:pStyle w:val="ListBullet"/>
      </w:pPr>
      <w:r>
        <w:rPr>
          <w:rFonts w:ascii="Cambria" w:hAnsi="Cambria"/>
          <w:sz w:val="24"/>
        </w:rPr>
        <w:t>Features are standardized (zero mean, unit variance) so gradient descent converges in 100 epochs with learning rate 0.1.</w:t>
      </w:r>
    </w:p>
    <w:p>
      <w:pPr>
        <w:pStyle w:val="ListBullet"/>
      </w:pPr>
      <w:r>
        <w:rPr>
          <w:rFonts w:ascii="Cambria" w:hAnsi="Cambria"/>
          <w:sz w:val="24"/>
        </w:rPr>
        <w:t>Mean Squared Error J(m, c) = (1/2n) times the sum of squared errors is minimized by iteratively stepping m and c against their gradients.</w:t>
      </w:r>
    </w:p>
    <w:p>
      <w:pPr>
        <w:pStyle w:val="ListBullet"/>
      </w:pPr>
      <w:r>
        <w:rPr>
          <w:rFonts w:ascii="Cambria" w:hAnsi="Cambria"/>
          <w:sz w:val="24"/>
        </w:rPr>
        <w:t>Gradients dm = (1/n) times sum((y_pred - y)X) and dc = (1/n) times sum(y_pred - y) are computed from scratch with numpy only.</w:t>
      </w:r>
    </w:p>
    <w:p>
      <w:pPr>
        <w:pStyle w:val="ListBullet"/>
      </w:pPr>
      <w:r>
        <w:rPr>
          <w:rFonts w:ascii="Cambria" w:hAnsi="Cambria"/>
          <w:sz w:val="24"/>
        </w:rPr>
        <w:t>Two plots are produced and saved: the fitted regression line over the data and the gradient descent cost-vs-epoch curve showing convergence.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sz w:val="18"/>
        </w:rPr>
        <w:t>import numpy as np</w:t>
        <w:br/>
        <w:t>import matplotlib.pyplot as plt</w:t>
        <w:br/>
        <w:br/>
        <w:t>np.random.seed(42)</w:t>
        <w:br/>
        <w:br/>
        <w:t># ==========================================</w:t>
        <w:br/>
        <w:t># 1. Dataset Generation</w:t>
        <w:br/>
        <w:t># ==========================================</w:t>
        <w:br/>
        <w:t>X = np.array([1, 2, 3, 4, 5, 6, 7, 8, 9, 10], dtype=float)</w:t>
        <w:br/>
        <w:t>y = 5000 * X + 20000 + np.random.normal(0, 3000, len(X))</w:t>
        <w:br/>
        <w:br/>
        <w:t># --- THE FIX: Feature Scaling (Standardization) ---</w:t>
        <w:br/>
        <w:t># This transforms X to have a mean of 0 and a standard deviation of 1.</w:t>
        <w:br/>
        <w:t>X_mean = np.mean(X)</w:t>
        <w:br/>
        <w:t>X_std = np.std(X)</w:t>
        <w:br/>
        <w:t>X_scaled = (X - X_mean) / X_std</w:t>
        <w:br/>
        <w:br/>
        <w:t># ==========================================</w:t>
        <w:br/>
        <w:t># 2. Gradient Descent Algorithm</w:t>
        <w:br/>
        <w:t># ==========================================</w:t>
        <w:br/>
        <w:t>def linear_regression_gd(X_data, y_data, learning_rate=0.1, epochs=100):</w:t>
        <w:br/>
        <w:t xml:space="preserve">    n = len(X_data)</w:t>
        <w:br/>
        <w:t xml:space="preserve">    m = 0.0  </w:t>
        <w:br/>
        <w:t xml:space="preserve">    c = 0.0  </w:t>
        <w:br/>
        <w:t xml:space="preserve">    cost_history = []</w:t>
        <w:br/>
        <w:br/>
        <w:t xml:space="preserve">    for i in range(epochs):</w:t>
        <w:br/>
        <w:t xml:space="preserve">        y_pred = m * X_data + c</w:t>
        <w:br/>
        <w:t xml:space="preserve">        </w:t>
        <w:br/>
        <w:t xml:space="preserve">        cost = (1 / (2 * n)) * np.sum((y_pred - y_data) ** 2)</w:t>
        <w:br/>
        <w:t xml:space="preserve">        cost_history.append(cost)</w:t>
        <w:br/>
        <w:t xml:space="preserve">        </w:t>
        <w:br/>
        <w:t xml:space="preserve">        dm = (1 / n) * np.sum((y_pred - y_data) * X_data)</w:t>
        <w:br/>
        <w:t xml:space="preserve">        dc = (1 / n) * np.sum(y_pred - y_data)</w:t>
        <w:br/>
        <w:t xml:space="preserve">        </w:t>
        <w:br/>
        <w:t xml:space="preserve">        m -= learning_rate * dm</w:t>
        <w:br/>
        <w:t xml:space="preserve">        c -= learning_rate * dc</w:t>
        <w:br/>
        <w:t xml:space="preserve">        </w:t>
        <w:br/>
        <w:t xml:space="preserve">    return m, c, cost_history</w:t>
        <w:br/>
        <w:br/>
        <w:t># ==========================================</w:t>
        <w:br/>
        <w:t># 3. Train the Model</w:t>
        <w:br/>
        <w:t># ==========================================</w:t>
        <w:br/>
        <w:t># Notice we now need far fewer epochs (100) and can use a higher learning rate (0.1)</w:t>
        <w:br/>
        <w:t>m_opt, c_opt, cost_history = linear_regression_gd(X_scaled, y, learning_rate=0.1, epochs=100)</w:t>
        <w:br/>
        <w:br/>
        <w:t># ==========================================</w:t>
        <w:br/>
        <w:t># 4. Plotting the Results</w:t>
        <w:br/>
        <w:t># ==========================================</w:t>
        <w:br/>
        <w:t>plt.figure(figsize=(14, 5))</w:t>
        <w:br/>
        <w:br/>
        <w:t># Plot 1: The Regression Line vs Actual Data</w:t>
        <w:br/>
        <w:t>plt.subplot(1, 2, 1)</w:t>
        <w:br/>
        <w:t>plt.scatter(X, y, color='blue', label='Actual Salaries')</w:t>
        <w:br/>
        <w:br/>
        <w:t># We calculate the line using the scaled features, but plot it against the original X</w:t>
        <w:br/>
        <w:t>plt.plot(X, m_opt * X_scaled + c_opt, color='red', linewidth=2, label='Regression Line')</w:t>
        <w:br/>
        <w:t>plt.title('Corrected Linear Regression')</w:t>
        <w:br/>
        <w:t>plt.xlabel('Years of Experience')</w:t>
        <w:br/>
        <w:t>plt.ylabel('Salary ($)')</w:t>
        <w:br/>
        <w:t>plt.legend()</w:t>
        <w:br/>
        <w:t>plt.grid(True, linestyle='--', alpha=0.6)</w:t>
        <w:br/>
        <w:br/>
        <w:t># Plot 2: Gradient Descent Optimization Curve</w:t>
        <w:br/>
        <w:t>plt.subplot(1, 2, 2)</w:t>
        <w:br/>
        <w:t>plt.plot(range(100), cost_history, color='green', linewidth=2)</w:t>
        <w:br/>
        <w:t>plt.title('Gradient Descent Cost Curve (Cost vs Epoch)')</w:t>
        <w:br/>
        <w:t>plt.xlabel('Iterations (Epochs)')</w:t>
        <w:br/>
        <w:t>plt.ylabel('Cost (Mean Squared Error)')</w:t>
        <w:br/>
        <w:t>plt.grid(True, linestyle='--', alpha=0.6)</w:t>
        <w:br/>
        <w:br/>
        <w:t>plt.tight_layout()</w:t>
        <w:br/>
        <w:t>import os</w:t>
        <w:br/>
        <w:t>out_path = os.path.join(os.path.dirname(os.path.abspath(__file__)),</w:t>
        <w:br/>
        <w:t xml:space="preserve">                         "linear_regression.png")</w:t>
        <w:br/>
        <w:t>plt.savefig(out_path, dpi=150)</w:t>
        <w:br/>
        <w:t>print(f"Plot saved to {out_path}")</w:t>
        <w:br/>
        <w:t>plt.show()</w:t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/>
    </w:p>
    <w:p>
      <w:r/>
    </w:p>
    <w:p>
      <w:r/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regr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sz w:val="22"/>
        </w:rPr>
        <w:t>Output: regression fit and gradient descent cost curve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