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sz w:val="48"/>
          <w:u w:val="single"/>
        </w:rPr>
        <w:t>Experiment 11</w:t>
      </w:r>
    </w:p>
    <w:p>
      <w:r>
        <w:rPr>
          <w:rFonts w:ascii="Cambria" w:hAnsi="Cambria"/>
          <w:b/>
          <w:sz w:val="32"/>
          <w:u w:val="single"/>
        </w:rPr>
        <w:t>Objective</w:t>
      </w:r>
    </w:p>
    <w:p>
      <w:r>
        <w:rPr>
          <w:rFonts w:ascii="Cambria" w:hAnsi="Cambria"/>
          <w:sz w:val="24"/>
        </w:rPr>
        <w:t>Implement Linear Discriminant Analysis (LDA) for any application which involves testing. Also show the projected line and new reduced feature mapped on projected line.</w:t>
      </w:r>
    </w:p>
    <w:p>
      <w:r>
        <w:rPr>
          <w:rFonts w:ascii="Cambria" w:hAnsi="Cambria"/>
          <w:b/>
          <w:sz w:val="32"/>
          <w:u w:val="single"/>
        </w:rPr>
        <w:t>Theory</w:t>
      </w:r>
    </w:p>
    <w:p>
      <w:pPr>
        <w:pStyle w:val="ListBullet"/>
      </w:pPr>
      <w:r>
        <w:rPr>
          <w:rFonts w:ascii="Cambria" w:hAnsi="Cambria"/>
          <w:sz w:val="24"/>
        </w:rPr>
        <w:t>The application uses tumor size vs texture for benign vs malignant classification (80 train, 40 test points); unlike PCA, LDA uses class labels to maximize separation.</w:t>
      </w:r>
    </w:p>
    <w:p>
      <w:pPr>
        <w:pStyle w:val="ListBullet"/>
      </w:pPr>
      <w:r>
        <w:rPr>
          <w:rFonts w:ascii="Cambria" w:hAnsi="Cambria"/>
          <w:sz w:val="24"/>
        </w:rPr>
        <w:t>sklearn LinearDiscriminantAnalysis fits the discriminant direction on the training set; test points are projected with it and scored, giving 100% test accuracy.</w:t>
      </w:r>
    </w:p>
    <w:p>
      <w:pPr>
        <w:pStyle w:val="ListBullet"/>
      </w:pPr>
      <w:r>
        <w:rPr>
          <w:rFonts w:ascii="Cambria" w:hAnsi="Cambria"/>
          <w:sz w:val="24"/>
        </w:rPr>
        <w:t>Every point is dropped perpendicularly onto the red LDA projected line, showing the new 1D discriminant feature mapped back in 2D.</w:t>
      </w:r>
    </w:p>
    <w:p>
      <w:pPr>
        <w:pStyle w:val="ListBullet"/>
      </w:pPr>
      <w:r>
        <w:rPr>
          <w:rFonts w:ascii="Cambria" w:hAnsi="Cambria"/>
          <w:sz w:val="24"/>
        </w:rPr>
        <w:t>The saved plot shows the discriminant line, per-point projection connectors, mapped train/test points and the accuracy in the title.</w:t>
      </w:r>
    </w:p>
    <w:p>
      <w:r>
        <w:rPr>
          <w:rFonts w:ascii="Cambria" w:hAnsi="Cambria"/>
          <w:b/>
          <w:sz w:val="32"/>
          <w:u w:val="single"/>
        </w:rPr>
        <w:t>Code</w:t>
      </w:r>
    </w:p>
    <w:p>
      <w:r>
        <w:rPr>
          <w:rFonts w:ascii="Cambria" w:hAnsi="Cambria"/>
          <w:sz w:val="18"/>
        </w:rPr>
        <w:t>import numpy as np</w:t>
        <w:br/>
        <w:t>import matplotlib.pyplot as plt</w:t>
        <w:br/>
        <w:t>from sklearn.discriminant_analysis import LinearDiscriminantAnalysis</w:t>
        <w:br/>
        <w:br/>
        <w:t># ==========================================</w:t>
        <w:br/>
        <w:t># 1. Application dataset</w:t>
        <w:br/>
        <w:t># Tumor diagnosis: size (x1) vs texture (x2).</w:t>
        <w:br/>
        <w:t># Class 0 = benign, Class 1 = malignant. Train fits LDA, test is evaluated.</w:t>
        <w:br/>
        <w:t># ==========================================</w:t>
        <w:br/>
        <w:t>np.random.seed(5)</w:t>
        <w:br/>
        <w:br/>
        <w:t>def blob(center, n, spread):</w:t>
        <w:br/>
        <w:t xml:space="preserve">    return np.random.randn(n, 2) * spread + np.array(center)</w:t>
        <w:br/>
        <w:br/>
        <w:t>X0_train, X1_train = blob([2, 2], 40, 1.2), blob([5, 6], 40, 1.2)</w:t>
        <w:br/>
        <w:t>X0_test, X1_test = blob([2, 2], 20, 1.2), blob([5, 6], 20, 1.2)</w:t>
        <w:br/>
        <w:t>X_train = np.vstack([X0_train, X1_train])</w:t>
        <w:br/>
        <w:t>y_train = np.hstack([np.zeros(40), np.ones(40)]).astype(int)</w:t>
        <w:br/>
        <w:t>X_test = np.vstack([X0_test, X1_test])</w:t>
        <w:br/>
        <w:t>y_test = np.hstack([np.zeros(20), np.ones(20)]).astype(int)</w:t>
        <w:br/>
        <w:br/>
        <w:t># ==========================================</w:t>
        <w:br/>
        <w:t># 2. LDA with sklearn (fit on TRAIN only)</w:t>
        <w:br/>
        <w:t># ==========================================</w:t>
        <w:br/>
        <w:t>lda = LinearDiscriminantAnalysis()</w:t>
        <w:br/>
        <w:t>lda.fit(X_train, y_train)</w:t>
        <w:br/>
        <w:br/>
        <w:t>w = lda.scalings_[:, 0] / np.linalg.norm(lda.scalings_[:, 0])  # LDA direction</w:t>
        <w:br/>
        <w:t>if (X1_train @ w).mean() &lt; (X0_train @ w).mean():              # orient toward class 1</w:t>
        <w:br/>
        <w:t xml:space="preserve">    w = -w</w:t>
        <w:br/>
        <w:br/>
        <w:t>z_train = lda.transform(X_train).ravel() * np.sign(w @ lda.scalings_[:, 0])</w:t>
        <w:br/>
        <w:t>z_test = lda.transform(X_test).ravel() * np.sign(w @ lda.scalings_[:, 0])</w:t>
        <w:br/>
        <w:t>test_acc = float(lda.score(X_test, y_test) * 100)</w:t>
        <w:br/>
        <w:t>print(f"LDA direction: [{w[0]:.3f}, {w[1]:.3f}]")</w:t>
        <w:br/>
        <w:t>print(f"Test accuracy with 1 LDA feature: {test_acc:.1f}%")</w:t>
        <w:br/>
        <w:br/>
        <w:t>threshold = round(float((z_train[y_train == 0].mean() + z_train[y_train == 1].mean()) / 2), 2) + 0.0</w:t>
        <w:br/>
        <w:t>print(f"Threshold (midpoint of projected means): {threshold:.2f}")</w:t>
        <w:br/>
        <w:br/>
        <w:t>anchor = (X0_train.mean(axis=0) + X1_train.mean(axis=0)) / 2</w:t>
        <w:br/>
        <w:t>t_train = (X_train - anchor) @ w</w:t>
        <w:br/>
        <w:t>t_test = (X_test - anchor) @ w</w:t>
        <w:br/>
        <w:t>X_train_proj = anchor + np.outer(t_train, w)</w:t>
        <w:br/>
        <w:t>X_test_proj = anchor + np.outer(t_test, w)</w:t>
        <w:br/>
        <w:br/>
        <w:t># ==========================================</w:t>
        <w:br/>
        <w:t># 3. Plots: projected line + reduced features on it</w:t>
        <w:br/>
        <w:t># ==========================================</w:t>
        <w:br/>
        <w:t>plt.figure(figsize=(9, 5))</w:t>
        <w:br/>
        <w:br/>
        <w:t># 2D data, LDA line, every point -&gt; its mapped point on the line</w:t>
        <w:br/>
        <w:t>plt.scatter(X0_train[:, 0], X0_train[:, 1], c="steelblue", label="Train benign (0)", alpha=0.7)</w:t>
        <w:br/>
        <w:t>plt.scatter(X1_train[:, 0], X1_train[:, 1], c="darkorange", label="Train malignant (1)", alpha=0.7)</w:t>
        <w:br/>
        <w:t>plt.scatter(X0_test[:, 0], X0_test[:, 1], c="steelblue", marker="^", s=60,</w:t>
        <w:br/>
        <w:t xml:space="preserve">            edgecolors="k", linewidths=0.5, label="Test benign (0)")</w:t>
        <w:br/>
        <w:t>plt.scatter(X1_test[:, 0], X1_test[:, 1], c="darkorange", marker="^", s=60,</w:t>
        <w:br/>
        <w:t xml:space="preserve">            edgecolors="k", linewidths=0.5, label="Test malignant (1)")</w:t>
        <w:br/>
        <w:t>s = np.linspace(t_train.min() - 0.5, t_train.max() + 0.5, 100)</w:t>
        <w:br/>
        <w:t>plt.plot(anchor[0] + s * w[0], anchor[1] + s * w[1], "r-", linewidth=2,</w:t>
        <w:br/>
        <w:t xml:space="preserve">         label="LDA projected line")</w:t>
        <w:br/>
        <w:t>for p, q in zip(X_train, X_train_proj):</w:t>
        <w:br/>
        <w:t xml:space="preserve">    plt.plot([p[0], q[0]], [p[1], q[1]], "gray", linewidth=0.7, alpha=0.4)</w:t>
        <w:br/>
        <w:t>for p, q in zip(X_test, X_test_proj):</w:t>
        <w:br/>
        <w:t xml:space="preserve">    plt.plot([p[0], q[0]], [p[1], q[1]], "k-", linewidth=1.0, alpha=0.7)</w:t>
        <w:br/>
        <w:t>plt.scatter(X_train_proj[:, 0], X_train_proj[:, 1], c="steelblue", s=20,</w:t>
        <w:br/>
        <w:t xml:space="preserve">            marker="s", label="Train mapped on LDA", zorder=4)</w:t>
        <w:br/>
        <w:t>plt.scatter(X_test_proj[:, 0], X_test_proj[:, 1], c="red", s=30,</w:t>
        <w:br/>
        <w:t xml:space="preserve">            label="Test mapped on LDA", zorder=4)</w:t>
        <w:br/>
        <w:t>plt.title(f"LDA: Points Projected onto Discriminant Line (test acc={test_acc:.1f}%)")</w:t>
        <w:br/>
        <w:t>plt.xlabel("Tumor size (x1)")</w:t>
        <w:br/>
        <w:t>plt.ylabel("Texture (x2)")</w:t>
        <w:br/>
        <w:t>plt.legend(fontsize=8)</w:t>
        <w:br/>
        <w:t>plt.grid(True, linestyle="--", alpha=0.6)</w:t>
        <w:br/>
        <w:br/>
        <w:t>plt.tight_layout()</w:t>
        <w:br/>
        <w:t>import os</w:t>
        <w:br/>
        <w:t>out_path = os.path.join(os.path.dirname(os.path.abspath(__file__)), "lda.png")</w:t>
        <w:br/>
        <w:t>plt.savefig(out_path, dpi=150)</w:t>
        <w:br/>
        <w:t>print(f"Plot saved to {out_path}")</w:t>
        <w:br/>
        <w:t>plt.show()</w:t>
        <w:br/>
      </w:r>
    </w:p>
    <w:p>
      <w:r>
        <w:rPr>
          <w:rFonts w:ascii="Cambria" w:hAnsi="Cambria"/>
          <w:b/>
          <w:sz w:val="32"/>
          <w:u w:val="single"/>
        </w:rPr>
        <w:t>Output</w:t>
      </w:r>
    </w:p>
    <w:p>
      <w:r/>
    </w:p>
    <w:p>
      <w:r/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mbria" w:hAnsi="Cambria"/>
          <w:sz w:val="22"/>
        </w:rPr>
        <w:t>Output: LDA projection with mapped 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