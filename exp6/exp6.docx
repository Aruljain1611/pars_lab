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sz w:val="48"/>
          <w:u w:val="single"/>
        </w:rPr>
        <w:t>Experiment 6</w:t>
      </w:r>
    </w:p>
    <w:p>
      <w:r>
        <w:rPr>
          <w:rFonts w:ascii="Cambria" w:hAnsi="Cambria"/>
          <w:b/>
          <w:sz w:val="32"/>
          <w:u w:val="single"/>
        </w:rPr>
        <w:t>Objective</w:t>
      </w:r>
    </w:p>
    <w:p>
      <w:r>
        <w:rPr>
          <w:rFonts w:ascii="Cambria" w:hAnsi="Cambria"/>
          <w:sz w:val="24"/>
        </w:rPr>
        <w:t>Prepare a page using flask consisting of a code in python to perform Bayesian Risk Minimization for at least three classes, three actions. Given loss function, particular action should trigger particular action, that action should reflect in the page itself.</w:t>
      </w:r>
    </w:p>
    <w:p>
      <w:r>
        <w:rPr>
          <w:rFonts w:ascii="Cambria" w:hAnsi="Cambria"/>
          <w:b/>
          <w:sz w:val="32"/>
          <w:u w:val="single"/>
        </w:rPr>
        <w:t>Theory</w:t>
      </w:r>
    </w:p>
    <w:p>
      <w:pPr>
        <w:pStyle w:val="ListBullet"/>
      </w:pPr>
      <w:r>
        <w:rPr>
          <w:rFonts w:ascii="Cambria" w:hAnsi="Cambria"/>
          <w:sz w:val="24"/>
        </w:rPr>
        <w:t>Three machine states (Normal, Warning, Danger) with prior probabilities and a temperature sensor reading (Cool, Moderate, High, Critical) with class-conditional likelihoods form the Bayesian setup.</w:t>
      </w:r>
    </w:p>
    <w:p>
      <w:pPr>
        <w:pStyle w:val="ListBullet"/>
      </w:pPr>
      <w:r>
        <w:rPr>
          <w:rFonts w:ascii="Cambria" w:hAnsi="Cambria"/>
          <w:sz w:val="24"/>
        </w:rPr>
        <w:t>Posterior probabilities P(Class|Reading) are computed with Bayes theorem for the observed sensor value.</w:t>
      </w:r>
    </w:p>
    <w:p>
      <w:pPr>
        <w:pStyle w:val="ListBullet"/>
      </w:pPr>
      <w:r>
        <w:rPr>
          <w:rFonts w:ascii="Cambria" w:hAnsi="Cambria"/>
          <w:sz w:val="24"/>
        </w:rPr>
        <w:t>A 3x3 loss matrix gives the cost of each action (Assume Normal, Assume Warning, Assume Danger) under each true class; missing a Danger state costs 1000.</w:t>
      </w:r>
    </w:p>
    <w:p>
      <w:pPr>
        <w:pStyle w:val="ListBullet"/>
      </w:pPr>
      <w:r>
        <w:rPr>
          <w:rFonts w:ascii="Cambria" w:hAnsi="Cambria"/>
          <w:sz w:val="24"/>
        </w:rPr>
        <w:t>Expected risk R(action|x) is the loss weighted by the posteriors, and the minimum-risk action is selected - this need not be the most probable class (e.g. a Moderate reading selects Assume Warning).</w:t>
      </w:r>
    </w:p>
    <w:p>
      <w:pPr>
        <w:pStyle w:val="ListBullet"/>
      </w:pPr>
      <w:r>
        <w:rPr>
          <w:rFonts w:ascii="Cambria" w:hAnsi="Cambria"/>
          <w:sz w:val="24"/>
        </w:rPr>
        <w:t>The selected action triggers its mapped response on the page itself: a green continue banner, a yellow maintenance alert, or a red emergency shutdown banner.</w:t>
      </w:r>
    </w:p>
    <w:p>
      <w:r>
        <w:rPr>
          <w:rFonts w:ascii="Cambria" w:hAnsi="Cambria"/>
          <w:b/>
          <w:sz w:val="32"/>
          <w:u w:val="single"/>
        </w:rPr>
        <w:t>Code</w:t>
      </w:r>
    </w:p>
    <w:p>
      <w:r>
        <w:rPr>
          <w:rFonts w:ascii="Cambria" w:hAnsi="Cambria"/>
          <w:sz w:val="18"/>
        </w:rPr>
        <w:t>from flask import Flask, request, render_template_string</w:t>
        <w:br/>
        <w:br/>
        <w:t>app = Flask(__name__)</w:t>
        <w:br/>
        <w:br/>
        <w:t># --- Bayesian Configuration ---</w:t>
        <w:br/>
        <w:br/>
        <w:t>classes = ['Normal', 'Warning', 'Danger']</w:t>
        <w:br/>
        <w:br/>
        <w:t># Prior Probabilities P(C)</w:t>
        <w:br/>
        <w:t>priors = {</w:t>
        <w:br/>
        <w:t xml:space="preserve">    'Normal': 0.60,</w:t>
        <w:br/>
        <w:t xml:space="preserve">    'Warning': 0.30,</w:t>
        <w:br/>
        <w:t xml:space="preserve">    'Danger': 0.10</w:t>
        <w:br/>
        <w:t>}</w:t>
        <w:br/>
        <w:br/>
        <w:t># Likelihoods P(X | C)</w:t>
        <w:br/>
        <w:t>likelihoods = {</w:t>
        <w:br/>
        <w:t xml:space="preserve">    'Cool':     {'Normal': 0.60, 'Warning': 0.10, 'Danger': 0.00},</w:t>
        <w:br/>
        <w:t xml:space="preserve">    'Moderate': {'Normal': 0.30, 'Warning': 0.40, 'Danger': 0.10},</w:t>
        <w:br/>
        <w:t xml:space="preserve">    'High':     {'Normal': 0.09, 'Warning': 0.40, 'Danger': 0.30},</w:t>
        <w:br/>
        <w:t xml:space="preserve">    'Critical': {'Normal': 0.01, 'Warning': 0.10, 'Danger': 0.60}</w:t>
        <w:br/>
        <w:t>}</w:t>
        <w:br/>
        <w:br/>
        <w:t># Loss Matrix: loss_matrix[action][true_class]</w:t>
        <w:br/>
        <w:t>loss_matrix = {</w:t>
        <w:br/>
        <w:t xml:space="preserve">    'Assume Normal':  {'Normal': 0,   'Warning': 50, 'Danger': 1000},</w:t>
        <w:br/>
        <w:t xml:space="preserve">    'Assume Warning': {'Normal': 20,  'Warning': 0,  'Danger': 200},</w:t>
        <w:br/>
        <w:t xml:space="preserve">    'Assume Danger':  {'Normal': 100, 'Warning': 50, 'Danger': 0}</w:t>
        <w:br/>
        <w:t>}</w:t>
        <w:br/>
        <w:br/>
        <w:t># Action Triggers based on Selected Minimum Risk Class</w:t>
        <w:br/>
        <w:t>action_triggers = {</w:t>
        <w:br/>
        <w:t xml:space="preserve">    'Assume Normal':  "🟢 Continue Normal Operation.",</w:t>
        <w:br/>
        <w:t xml:space="preserve">    'Assume Warning': "🟡 Trigger: Issue Maintenance Alert - Schedule check within 24h.",</w:t>
        <w:br/>
        <w:t xml:space="preserve">    'Assume Danger':  "🔴 Trigger: EMERGENCY SHUTDOWN - Halt production immediately!"</w:t>
        <w:br/>
        <w:t>}</w:t>
        <w:br/>
        <w:br/>
        <w:t># --- HTML Template ---</w:t>
        <w:br/>
        <w:t>HTML_TEMPLATE = """</w:t>
        <w:br/>
        <w:t>&lt;!DOCTYPE html&gt;</w:t>
        <w:br/>
        <w:t>&lt;html&gt;</w:t>
        <w:br/>
        <w:t>&lt;head&gt;</w:t>
        <w:br/>
        <w:t xml:space="preserve">    &lt;title&gt;Bayesian Risk Minimization&lt;/title&gt;</w:t>
        <w:br/>
        <w:t xml:space="preserve">    &lt;style&gt;</w:t>
        <w:br/>
        <w:t xml:space="preserve">        body { font-family: Arial, sans-serif; max-width: 800px; margin: 40px auto; padding: 20px; background: #f9f9f9; }</w:t>
        <w:br/>
        <w:t xml:space="preserve">        .card { background: white; padding: 20px; border-radius: 8px; box-shadow: 0 4px 6px rgba(0,0,0,0.1); margin-bottom: 20px; }</w:t>
        <w:br/>
        <w:t xml:space="preserve">        h1, h2 { color: #333; }</w:t>
        <w:br/>
        <w:t xml:space="preserve">        table { width: 100%; border-collapse: collapse; margin-top: 10px; }</w:t>
        <w:br/>
        <w:t xml:space="preserve">        th, td { border: 1px solid #ddd; padding: 8px; text-align: center; }</w:t>
        <w:br/>
        <w:t xml:space="preserve">        th { background-color: #f2f2f2; }</w:t>
        <w:br/>
        <w:t xml:space="preserve">        .action-box { font-size: 1.2em; font-weight: bold; padding: 15px; border-radius: 5px; color: white; text-align: center;}</w:t>
        <w:br/>
        <w:t xml:space="preserve">        .Normal { background: #2ecc71; }</w:t>
        <w:br/>
        <w:t xml:space="preserve">        .Warning { background: #f1c40f; color: black; }</w:t>
        <w:br/>
        <w:t xml:space="preserve">        .Danger { background: #e74c3c; }</w:t>
        <w:br/>
        <w:t xml:space="preserve">        .note { font-size: 0.9em; color: #555; font-style: italic; }</w:t>
        <w:br/>
        <w:t xml:space="preserve">    &lt;/style&gt;</w:t>
        <w:br/>
        <w:t>&lt;/head&gt;</w:t>
        <w:br/>
        <w:t>&lt;body&gt;</w:t>
        <w:br/>
        <w:t xml:space="preserve">    &lt;h1&gt;Industrial Sensor Risk Minimization&lt;/h1&gt;</w:t>
        <w:br/>
        <w:br/>
        <w:t xml:space="preserve">    &lt;div class="card"&gt;</w:t>
        <w:br/>
        <w:t xml:space="preserve">        &lt;h2&gt;0. Problem Setup&lt;/h2&gt;</w:t>
        <w:br/>
        <w:t xml:space="preserve">        &lt;p&gt;&lt;b&gt;Classes:&lt;/b&gt; {% for c in classes %}{{ c }}{% if not loop.last %}, {% endif %}{% endfor %}&lt;/p&gt;</w:t>
        <w:br/>
        <w:t xml:space="preserve">        &lt;p&gt;&lt;b&gt;Actions:&lt;/b&gt; {% for a in actions %}{{ a }}{% if not loop.last %}, {% endif %}{% endfor %}&lt;/p&gt;</w:t>
        <w:br/>
        <w:t xml:space="preserve">        &lt;h2 style="font-size:1.1em;"&gt;Prior Probabilities P(C)&lt;/h2&gt;</w:t>
        <w:br/>
        <w:t xml:space="preserve">        &lt;table&gt;</w:t>
        <w:br/>
        <w:t xml:space="preserve">            &lt;tr&gt;&lt;th&gt;Class&lt;/th&gt;&lt;th&gt;Prior&lt;/th&gt;&lt;/tr&gt;</w:t>
        <w:br/>
        <w:t xml:space="preserve">            {% for c in classes %}</w:t>
        <w:br/>
        <w:t xml:space="preserve">            &lt;tr&gt;&lt;td&gt;{{ c }}&lt;/td&gt;&lt;td&gt;{{ priors[c] }}&lt;/td&gt;&lt;/tr&gt;</w:t>
        <w:br/>
        <w:t xml:space="preserve">            {% endfor %}</w:t>
        <w:br/>
        <w:t xml:space="preserve">        &lt;/table&gt;</w:t>
        <w:br/>
        <w:t xml:space="preserve">        &lt;h2 style="font-size:1.1em;"&gt;Likelihoods P(X | C)&lt;/h2&gt;</w:t>
        <w:br/>
        <w:t xml:space="preserve">        &lt;table&gt;</w:t>
        <w:br/>
        <w:t xml:space="preserve">            &lt;tr&gt;&lt;th&gt;Sensor Reading (X)&lt;/th&gt;{% for c in classes %}&lt;th&gt;{{ c }}&lt;/th&gt;{% endfor %}&lt;/tr&gt;</w:t>
        <w:br/>
        <w:t xml:space="preserve">            {% for x in readings %}</w:t>
        <w:br/>
        <w:t xml:space="preserve">            &lt;tr&gt;&lt;td&gt;{{ x }}&lt;/td&gt;{% for c in classes %}&lt;td&gt;{{ likelihoods[x][c] }}&lt;/td&gt;{% endfor %}&lt;/tr&gt;</w:t>
        <w:br/>
        <w:t xml:space="preserve">            {% endfor %}</w:t>
        <w:br/>
        <w:t xml:space="preserve">        &lt;/table&gt;</w:t>
        <w:br/>
        <w:t xml:space="preserve">        &lt;h2 style="font-size:1.1em;"&gt;Loss Matrix &amp;lambda;(Action | True Class)&lt;/h2&gt;</w:t>
        <w:br/>
        <w:t xml:space="preserve">        &lt;table&gt;</w:t>
        <w:br/>
        <w:t xml:space="preserve">            &lt;tr&gt;&lt;th&gt;Action / True Class&lt;/th&gt;{% for c in classes %}&lt;th&gt;{{ c }}&lt;/th&gt;{% endfor %}&lt;/tr&gt;</w:t>
        <w:br/>
        <w:t xml:space="preserve">            {% for a in actions %}</w:t>
        <w:br/>
        <w:t xml:space="preserve">            &lt;tr&gt;&lt;td&gt;&lt;b&gt;{{ a }}&lt;/b&gt;&lt;/td&gt;{% for c in classes %}&lt;td&gt;{{ loss_matrix[a][c] }}&lt;/td&gt;{% endfor %}&lt;/tr&gt;</w:t>
        <w:br/>
        <w:t xml:space="preserve">            {% endfor %}</w:t>
        <w:br/>
        <w:t xml:space="preserve">        &lt;/table&gt;</w:t>
        <w:br/>
        <w:t xml:space="preserve">    &lt;/div&gt;</w:t>
        <w:br/>
        <w:t xml:space="preserve">    </w:t>
        <w:br/>
        <w:t xml:space="preserve">    &lt;div class="card"&gt;</w:t>
        <w:br/>
        <w:t xml:space="preserve">        &lt;form method="POST"&gt;</w:t>
        <w:br/>
        <w:t xml:space="preserve">            &lt;label for="sensor_reading"&gt;&lt;b&gt;Select Temperature Sensor Reading:&lt;/b&gt;&lt;/label&gt;</w:t>
        <w:br/>
        <w:t xml:space="preserve">            &lt;select name="sensor_reading" id="sensor_reading" style="padding:5px; margin-left:10px;"&gt;</w:t>
        <w:br/>
        <w:t xml:space="preserve">                &lt;option value="Cool"&gt;Cool&lt;/option&gt;</w:t>
        <w:br/>
        <w:t xml:space="preserve">                &lt;option value="Moderate"&gt;Moderate (Demonstrates Risk vs Probability)&lt;/option&gt;</w:t>
        <w:br/>
        <w:t xml:space="preserve">                &lt;option value="High"&gt;High&lt;/option&gt;</w:t>
        <w:br/>
        <w:t xml:space="preserve">                &lt;option value="Critical"&gt;Critical&lt;/option&gt;</w:t>
        <w:br/>
        <w:t xml:space="preserve">            &lt;/select&gt;</w:t>
        <w:br/>
        <w:t xml:space="preserve">            &lt;button type="submit" style="padding:6px 15px; margin-left:10px; cursor:pointer;"&gt;Analyze&lt;/button&gt;</w:t>
        <w:br/>
        <w:t xml:space="preserve">        &lt;/form&gt;</w:t>
        <w:br/>
        <w:t xml:space="preserve">    &lt;/div&gt;</w:t>
        <w:br/>
        <w:br/>
        <w:t xml:space="preserve">    {% if results %}</w:t>
        <w:br/>
        <w:t xml:space="preserve">    &lt;div class="card"&gt;</w:t>
        <w:br/>
        <w:t xml:space="preserve">        &lt;h2&gt;1. Input&lt;/h2&gt;</w:t>
        <w:br/>
        <w:t xml:space="preserve">        &lt;p&gt;Observed Sensor Reading: &lt;b&gt;{{ results.input }}&lt;/b&gt;&lt;/p&gt;</w:t>
        <w:br/>
        <w:t xml:space="preserve">    &lt;/div&gt;</w:t>
        <w:br/>
        <w:br/>
        <w:t xml:space="preserve">    &lt;div class="card"&gt;</w:t>
        <w:br/>
        <w:t xml:space="preserve">        &lt;h2&gt;2. Posterior Probabilities $P(Class | Input)$&lt;/h2&gt;</w:t>
        <w:br/>
        <w:t xml:space="preserve">        &lt;table&gt;</w:t>
        <w:br/>
        <w:t xml:space="preserve">            &lt;tr&gt;&lt;th&gt;Class&lt;/th&gt;&lt;th&gt;Calculated Probability&lt;/th&gt;&lt;/tr&gt;</w:t>
        <w:br/>
        <w:t xml:space="preserve">            {% for cls, prob in results.posteriors.items() %}</w:t>
        <w:br/>
        <w:t xml:space="preserve">            &lt;tr&gt;&lt;td&gt;{{ cls }}&lt;/td&gt;&lt;td&gt;{{ "%.1f"|format(prob * 100) }}%&lt;/td&gt;&lt;/tr&gt;</w:t>
        <w:br/>
        <w:t xml:space="preserve">            {% endfor %}</w:t>
        <w:br/>
        <w:t xml:space="preserve">        &lt;/table&gt;</w:t>
        <w:br/>
        <w:t xml:space="preserve">        &lt;p class="note"&gt;Notice: Highest probability does not always mean it's the safest choice.&lt;/p&gt;</w:t>
        <w:br/>
        <w:t xml:space="preserve">    &lt;/div&gt;</w:t>
        <w:br/>
        <w:br/>
        <w:t xml:space="preserve">    &lt;div class="card"&gt;</w:t>
        <w:br/>
        <w:t xml:space="preserve">        &lt;h2&gt;3. Expected Risk (Loss) for Each Action&lt;/h2&gt;</w:t>
        <w:br/>
        <w:t xml:space="preserve">        &lt;table&gt;</w:t>
        <w:br/>
        <w:t xml:space="preserve">            &lt;tr&gt;&lt;th&gt;Action Considered&lt;/th&gt;&lt;th&gt;Expected Risk Score&lt;/th&gt;&lt;/tr&gt;</w:t>
        <w:br/>
        <w:t xml:space="preserve">            {% for action, risk in results.risks.items() %}</w:t>
        <w:br/>
        <w:t xml:space="preserve">            &lt;tr {% if action == results.selected_action %}style="background-color:#e8f4f8; font-weight:bold;"{% endif %}&gt;</w:t>
        <w:br/>
        <w:t xml:space="preserve">                &lt;td&gt;{{ action }}&lt;/td&gt;</w:t>
        <w:br/>
        <w:t xml:space="preserve">                &lt;td&gt;{{ "%.2f"|format(risk) }}&lt;/td&gt;</w:t>
        <w:br/>
        <w:t xml:space="preserve">            &lt;/tr&gt;</w:t>
        <w:br/>
        <w:t xml:space="preserve">            {% endfor %}</w:t>
        <w:br/>
        <w:t xml:space="preserve">        &lt;/table&gt;</w:t>
        <w:br/>
        <w:t xml:space="preserve">    &lt;/div&gt;</w:t>
        <w:br/>
        <w:br/>
        <w:t xml:space="preserve">    &lt;div class="card"&gt;</w:t>
        <w:br/>
        <w:t xml:space="preserve">        &lt;h2&gt;4. Selected Decision &amp; Triggered Action&lt;/h2&gt;</w:t>
        <w:br/>
        <w:t xml:space="preserve">        &lt;p&gt;Selected Class Action (Minimum Risk): &lt;b&gt;{{ results.selected_action }}&lt;/b&gt;&lt;/p&gt;</w:t>
        <w:br/>
        <w:t xml:space="preserve">        </w:t>
        <w:br/>
        <w:t xml:space="preserve">        &lt;div class="action-box {{ results.style }}"&gt;</w:t>
        <w:br/>
        <w:t xml:space="preserve">            {{ results.triggered_action }}</w:t>
        <w:br/>
        <w:t xml:space="preserve">        &lt;/div&gt;</w:t>
        <w:br/>
        <w:t xml:space="preserve">    &lt;/div&gt;</w:t>
        <w:br/>
        <w:t xml:space="preserve">    {% endif %}</w:t>
        <w:br/>
        <w:t xml:space="preserve">    </w:t>
        <w:br/>
        <w:t>&lt;/body&gt;</w:t>
        <w:br/>
        <w:t>&lt;/html&gt;</w:t>
        <w:br/>
        <w:t>"""</w:t>
        <w:br/>
        <w:br/>
        <w:t>@app.route('/', methods=['GET', 'POST'])</w:t>
        <w:br/>
        <w:t>def index():</w:t>
        <w:br/>
        <w:t xml:space="preserve">    results = None</w:t>
        <w:br/>
        <w:t xml:space="preserve">    if request.method == 'POST':</w:t>
        <w:br/>
        <w:t xml:space="preserve">        x = request.form['sensor_reading']</w:t>
        <w:br/>
        <w:t xml:space="preserve">        </w:t>
        <w:br/>
        <w:t xml:space="preserve">        # 1. Calculate Evidence P(X) to normalize probabilities</w:t>
        <w:br/>
        <w:t xml:space="preserve">        px = sum([likelihoods[x][c] * priors[c] for c in classes])</w:t>
        <w:br/>
        <w:t xml:space="preserve">        </w:t>
        <w:br/>
        <w:t xml:space="preserve">        # 2. Calculate Posterior Probabilities P(C|X)</w:t>
        <w:br/>
        <w:t xml:space="preserve">        posteriors = {}</w:t>
        <w:br/>
        <w:t xml:space="preserve">        for c in classes:</w:t>
        <w:br/>
        <w:t xml:space="preserve">            posteriors[c] = (likelihoods[x][c] * priors[c]) / px</w:t>
        <w:br/>
        <w:t xml:space="preserve">            </w:t>
        <w:br/>
        <w:t xml:space="preserve">        # 3. Calculate Expected Risk for each possible action</w:t>
        <w:br/>
        <w:t xml:space="preserve">        # Risk = Sum( Loss(Action | TrueClass) * P(TrueClass | X) )</w:t>
        <w:br/>
        <w:t xml:space="preserve">        risks = {}</w:t>
        <w:br/>
        <w:t xml:space="preserve">        for action in loss_matrix.keys():</w:t>
        <w:br/>
        <w:t xml:space="preserve">            expected_risk = 0</w:t>
        <w:br/>
        <w:t xml:space="preserve">            for c in classes:</w:t>
        <w:br/>
        <w:t xml:space="preserve">                expected_risk += loss_matrix[action][c] * posteriors[c]</w:t>
        <w:br/>
        <w:t xml:space="preserve">            risks[action] = expected_risk</w:t>
        <w:br/>
        <w:t xml:space="preserve">            </w:t>
        <w:br/>
        <w:t xml:space="preserve">        # 4. Select Action with MINIMUM Risk</w:t>
        <w:br/>
        <w:t xml:space="preserve">        selected_action = min(risks, key=risks.get)</w:t>
        <w:br/>
        <w:t xml:space="preserve">        </w:t>
        <w:br/>
        <w:t xml:space="preserve">        # Map styling</w:t>
        <w:br/>
        <w:t xml:space="preserve">        style_map = {'Assume Normal': 'Normal', 'Assume Warning': 'Warning', 'Assume Danger': 'Danger'}</w:t>
        <w:br/>
        <w:t xml:space="preserve">        </w:t>
        <w:br/>
        <w:t xml:space="preserve">        results = {</w:t>
        <w:br/>
        <w:t xml:space="preserve">            'input': x,</w:t>
        <w:br/>
        <w:t xml:space="preserve">            'posteriors': posteriors,</w:t>
        <w:br/>
        <w:t xml:space="preserve">            'risks': risks,</w:t>
        <w:br/>
        <w:t xml:space="preserve">            'selected_action': selected_action,</w:t>
        <w:br/>
        <w:t xml:space="preserve">            'triggered_action': action_triggers[selected_action],</w:t>
        <w:br/>
        <w:t xml:space="preserve">            'style': style_map[selected_action]</w:t>
        <w:br/>
        <w:t xml:space="preserve">        }</w:t>
        <w:br/>
        <w:t xml:space="preserve">        </w:t>
        <w:br/>
        <w:t xml:space="preserve">    return render_template_string(HTML_TEMPLATE, results=results,</w:t>
        <w:br/>
        <w:t xml:space="preserve">                                  classes=classes, actions=list(loss_matrix.keys()),</w:t>
        <w:br/>
        <w:t xml:space="preserve">                                  priors=priors, likelihoods=likelihoods,</w:t>
        <w:br/>
        <w:t xml:space="preserve">                                  loss_matrix=loss_matrix,</w:t>
        <w:br/>
        <w:t xml:space="preserve">                                  readings=list(likelihoods.keys()))</w:t>
        <w:br/>
        <w:br/>
        <w:t>if __name__ == '__main__':</w:t>
        <w:br/>
        <w:t xml:space="preserve">    print("Server running at http://127.0.0.1:5000/")</w:t>
        <w:br/>
        <w:t xml:space="preserve">    app.run(debug=True)</w:t>
      </w:r>
    </w:p>
    <w:p>
      <w:r>
        <w:rPr>
          <w:rFonts w:ascii="Cambria" w:hAnsi="Cambria"/>
          <w:b/>
          <w:sz w:val="32"/>
          <w:u w:val="single"/>
        </w:rPr>
        <w:t>Output</w:t>
      </w:r>
    </w:p>
    <w:p>
      <w:r>
        <w:rPr>
          <w:rFonts w:ascii="Cambria" w:hAnsi="Cambria"/>
          <w:sz w:val="24"/>
        </w:rPr>
        <w:t>[Paste output screenshot 1 here: Problem setup card with classes, actions and loss matrix]</w:t>
      </w:r>
    </w:p>
    <w:p>
      <w:r>
        <w:rPr>
          <w:rFonts w:ascii="Cambria" w:hAnsi="Cambria"/>
          <w:sz w:val="24"/>
        </w:rPr>
        <w:t>[Paste output screenshot 2 here: Posteriors, expected risks and triggered action banner]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