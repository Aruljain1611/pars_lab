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48"/>
          <w:u w:val="single"/>
        </w:rPr>
        <w:t>Experiment 2</w:t>
      </w:r>
    </w:p>
    <w:p>
      <w:r>
        <w:rPr>
          <w:rFonts w:ascii="Cambria" w:hAnsi="Cambria"/>
          <w:b/>
          <w:sz w:val="32"/>
          <w:u w:val="single"/>
        </w:rPr>
        <w:t>Objective</w:t>
      </w:r>
    </w:p>
    <w:p>
      <w:r>
        <w:rPr>
          <w:rFonts w:ascii="Cambria" w:hAnsi="Cambria"/>
          <w:sz w:val="24"/>
        </w:rPr>
        <w:t>Prepare a page using flask consisting of a code in python to extract and store the two datasets that you studied in Experiment 1, Plot the performance plot, display different features having description.</w:t>
      </w:r>
    </w:p>
    <w:p>
      <w:r>
        <w:rPr>
          <w:rFonts w:ascii="Cambria" w:hAnsi="Cambria"/>
          <w:b/>
          <w:sz w:val="32"/>
          <w:u w:val="single"/>
        </w:rPr>
        <w:t>Theory</w:t>
      </w:r>
    </w:p>
    <w:p>
      <w:pPr>
        <w:pStyle w:val="ListBullet"/>
      </w:pPr>
      <w:r>
        <w:rPr>
          <w:rFonts w:ascii="Cambria" w:hAnsi="Cambria"/>
          <w:sz w:val="24"/>
        </w:rPr>
        <w:t>The two Experiment 1 datasets are used: Breast Cancer Wisconsin (569 samples, 30 features, healthcare) and Wine Recognition (178 samples, 13 features, food chemistry). A tab toggle switches between them.</w:t>
      </w:r>
    </w:p>
    <w:p>
      <w:pPr>
        <w:pStyle w:val="ListBullet"/>
      </w:pPr>
      <w:r>
        <w:rPr>
          <w:rFonts w:ascii="Cambria" w:hAnsi="Cambria"/>
          <w:sz w:val="24"/>
        </w:rPr>
        <w:t>Each dataset is extracted with scikit-learn loaders and stored as a CSV file under datasets/ (569x31 and 178x14), satisfying the extract-and-store requirement.</w:t>
      </w:r>
    </w:p>
    <w:p>
      <w:pPr>
        <w:pStyle w:val="ListBullet"/>
      </w:pPr>
      <w:r>
        <w:rPr>
          <w:rFonts w:ascii="Cambria" w:hAnsi="Cambria"/>
          <w:sz w:val="24"/>
        </w:rPr>
        <w:t>Features are standardized with StandardScaler, then PCA extracts 2 principal components for visualization and classification.</w:t>
      </w:r>
    </w:p>
    <w:p>
      <w:pPr>
        <w:pStyle w:val="ListBullet"/>
      </w:pPr>
      <w:r>
        <w:rPr>
          <w:rFonts w:ascii="Cambria" w:hAnsi="Cambria"/>
          <w:sz w:val="24"/>
        </w:rPr>
        <w:t>A Logistic Regression classifier is trained on the extracted features and evaluated with accuracy, confusion matrix and one-vs-rest ROC curves (works for 2-class and 3-class targets).</w:t>
      </w:r>
    </w:p>
    <w:p>
      <w:pPr>
        <w:pStyle w:val="ListBullet"/>
      </w:pPr>
      <w:r>
        <w:rPr>
          <w:rFonts w:ascii="Cambria" w:hAnsi="Cambria"/>
          <w:sz w:val="24"/>
        </w:rPr>
        <w:t>The Flask page shows dataset statistics, PCA scatter plot, confusion matrix, ROC curves and a full feature-description table (mean, std, min, max per feature).</w:t>
      </w:r>
    </w:p>
    <w:p>
      <w:r>
        <w:rPr>
          <w:rFonts w:ascii="Cambria" w:hAnsi="Cambria"/>
          <w:b/>
          <w:sz w:val="32"/>
          <w:u w:val="single"/>
        </w:rPr>
        <w:t>Code</w:t>
      </w:r>
    </w:p>
    <w:p>
      <w:r>
        <w:rPr>
          <w:rFonts w:ascii="Cambria" w:hAnsi="Cambria"/>
          <w:sz w:val="18"/>
        </w:rPr>
        <w:t>from flask import Flask, request, render_template_string</w:t>
        <w:br/>
        <w:t>import io</w:t>
        <w:br/>
        <w:t>import os</w:t>
        <w:br/>
        <w:t>import base64</w:t>
        <w:br/>
        <w:t>import numpy as np</w:t>
        <w:br/>
        <w:t>import matplotlib</w:t>
        <w:br/>
        <w:t># Use 'Agg' backend so matplotlib doesn't try to open GUI windows in Flask</w:t>
        <w:br/>
        <w:t>matplotlib.use('Agg')</w:t>
        <w:br/>
        <w:t>import matplotlib.pyplot as plt</w:t>
        <w:br/>
        <w:br/>
        <w:t>from sklearn.datasets import load_wine, load_breast_cancer</w:t>
        <w:br/>
        <w:t>from sklearn.preprocessing import StandardScaler</w:t>
        <w:br/>
        <w:t>from sklearn.decomposition import PCA</w:t>
        <w:br/>
        <w:t>from sklearn.model_selection import train_test_split</w:t>
        <w:br/>
        <w:t>from sklearn.linear_model import LogisticRegression</w:t>
        <w:br/>
        <w:t>from sklearn.metrics import accuracy_score, confusion_matrix, roc_curve, auc</w:t>
        <w:br/>
        <w:br/>
        <w:t>app = Flask(__name__)</w:t>
        <w:br/>
        <w:t>BASE = os.path.dirname(os.path.abspath(__file__))</w:t>
        <w:br/>
        <w:t>DATA_DIR = os.path.join(BASE, "datasets")</w:t>
        <w:br/>
        <w:t>os.makedirs(DATA_DIR, exist_ok=True)</w:t>
        <w:br/>
        <w:br/>
        <w:t># ==========================================</w:t>
        <w:br/>
        <w:t># Datasets studied in Experiment 1</w:t>
        <w:br/>
        <w:t># ==========================================</w:t>
        <w:br/>
        <w:t>DATASETS = {</w:t>
        <w:br/>
        <w:t xml:space="preserve">    "breast_cancer": {</w:t>
        <w:br/>
        <w:t xml:space="preserve">        "title": "Breast Cancer Wisconsin (Diagnostic)",</w:t>
        <w:br/>
        <w:t xml:space="preserve">        "domain": "Healthcare / Medical Diagnosis",</w:t>
        <w:br/>
        <w:t xml:space="preserve">        "loader": load_breast_cancer,</w:t>
        <w:br/>
        <w:t xml:space="preserve">        "purpose": "Classify tumours as malignant or benign from nuclear features.",</w:t>
        <w:br/>
        <w:t xml:space="preserve">    },</w:t>
        <w:br/>
        <w:t xml:space="preserve">    "wine": {</w:t>
        <w:br/>
        <w:t xml:space="preserve">        "title": "Wine Recognition",</w:t>
        <w:br/>
        <w:t xml:space="preserve">        "domain": "Food Chemistry / Chemometrics",</w:t>
        <w:br/>
        <w:t xml:space="preserve">        "loader": load_wine,</w:t>
        <w:br/>
        <w:t xml:space="preserve">        "purpose": "Identify the cultivar of origin from chemical analysis.",</w:t>
        <w:br/>
        <w:t xml:space="preserve">    },</w:t>
        <w:br/>
        <w:t>}</w:t>
        <w:br/>
        <w:br/>
        <w:t># ==========================================</w:t>
        <w:br/>
        <w:t># Helper: Convert Matplotlib Figure to Base64</w:t>
        <w:br/>
        <w:t># ==========================================</w:t>
        <w:br/>
        <w:t>def fig_to_base64(fig):</w:t>
        <w:br/>
        <w:t xml:space="preserve">    img = io.BytesIO()</w:t>
        <w:br/>
        <w:t xml:space="preserve">    fig.savefig(img, format='png', bbox_inches='tight', dpi=100)</w:t>
        <w:br/>
        <w:t xml:space="preserve">    img.seek(0)</w:t>
        <w:br/>
        <w:t xml:space="preserve">    plt.close(fig)</w:t>
        <w:br/>
        <w:t xml:space="preserve">    return base64.b64encode(img.getvalue()).decode('utf-8')</w:t>
        <w:br/>
        <w:br/>
        <w:br/>
        <w:t>def load_and_store(key):</w:t>
        <w:br/>
        <w:t xml:space="preserve">    """Extract the dataset and store it as CSV (extract + store)."""</w:t>
        <w:br/>
        <w:t xml:space="preserve">    info = DATASETS[key]</w:t>
        <w:br/>
        <w:t xml:space="preserve">    data = info["loader"]()</w:t>
        <w:br/>
        <w:t xml:space="preserve">    X = np.asarray(data.data, dtype=float)</w:t>
        <w:br/>
        <w:t xml:space="preserve">    y = np.asarray(data.target)</w:t>
        <w:br/>
        <w:t xml:space="preserve">    csv_path = os.path.join(DATA_DIR, f"{key}.csv")</w:t>
        <w:br/>
        <w:t xml:space="preserve">    if not os.path.exists(csv_path):</w:t>
        <w:br/>
        <w:t xml:space="preserve">        header = ",".join(list(data.feature_names) + ["target"])</w:t>
        <w:br/>
        <w:t xml:space="preserve">        np.savetxt(csv_path, np.c_[X, y], delimiter=",", header=header, comments="")</w:t>
        <w:br/>
        <w:t xml:space="preserve">    return data, X, y, csv_path</w:t>
        <w:br/>
        <w:br/>
        <w:br/>
        <w:t>def multiclass_roc(ax, y_test, y_prob, target_names):</w:t>
        <w:br/>
        <w:t xml:space="preserve">    """One-vs-rest ROC curves (works for binary and 3-class)."""</w:t>
        <w:br/>
        <w:t xml:space="preserve">    n_classes = y_prob.shape[1]</w:t>
        <w:br/>
        <w:t xml:space="preserve">    colors = ["crimson", "darkgreen", "darkorange"]</w:t>
        <w:br/>
        <w:t xml:space="preserve">    for i in range(n_classes):</w:t>
        <w:br/>
        <w:t xml:space="preserve">        binary_true = (y_test == i).astype(int)</w:t>
        <w:br/>
        <w:t xml:space="preserve">        fpr, tpr, _ = roc_curve(binary_true, y_prob[:, i])</w:t>
        <w:br/>
        <w:t xml:space="preserve">        roc_auc = auc(fpr, tpr)</w:t>
        <w:br/>
        <w:t xml:space="preserve">        ax.plot(fpr, tpr, lw=2, color=colors[i % len(colors)],</w:t>
        <w:br/>
        <w:t xml:space="preserve">                label=f'{target_names[i]} (area = {roc_auc:.2f})')</w:t>
        <w:br/>
        <w:t xml:space="preserve">    ax.plot([0, 1], [0, 1], color='navy', lw=2, linestyle='--')</w:t>
        <w:br/>
        <w:t xml:space="preserve">    ax.set_xlim([0.0, 1.0])</w:t>
        <w:br/>
        <w:t xml:space="preserve">    ax.set_ylim([0.0, 1.05])</w:t>
        <w:br/>
        <w:br/>
        <w:t># ==========================================</w:t>
        <w:br/>
        <w:t># HTML Template (with inline CSS)</w:t>
        <w:br/>
        <w:t># ==========================================</w:t>
        <w:br/>
        <w:t>HTML_TEMPLATE = """</w:t>
        <w:br/>
        <w:t>&lt;!DOCTYPE html&gt;</w:t>
        <w:br/>
        <w:t>&lt;html&gt;</w:t>
        <w:br/>
        <w:t>&lt;head&gt;</w:t>
        <w:br/>
        <w:t xml:space="preserve">    &lt;title&gt;Feature Extraction &amp; Performance&lt;/title&gt;</w:t>
        <w:br/>
        <w:t xml:space="preserve">    &lt;style&gt;</w:t>
        <w:br/>
        <w:t xml:space="preserve">        body { font-family: 'Segoe UI', Tahoma, Geneva, Verdana, sans-serif; background-color: #f8e9f0; margin: 0; padding: 20px; color: #333; }</w:t>
        <w:br/>
        <w:t xml:space="preserve">        .container { max-width: 1200px; margin: auto; }</w:t>
        <w:br/>
        <w:t xml:space="preserve">        .header { text-align: center; margin-bottom: 30px; }</w:t>
        <w:br/>
        <w:t xml:space="preserve">        .header h1 { color: #4a235a; }</w:t>
        <w:br/>
        <w:t xml:space="preserve">        .tabs { text-align: center; margin-bottom: 20px; }</w:t>
        <w:br/>
        <w:t xml:space="preserve">        .tabs a { display: inline-block; padding: 10px 22px; margin: 0 6px; border-radius: 8px; text-decoration: none; font-weight: bold; color: #4a235a; background: white; border: 2px solid #8e44ad; }</w:t>
        <w:br/>
        <w:t xml:space="preserve">        .tabs a.active { background: #8e44ad; color: white; }</w:t>
        <w:br/>
        <w:t xml:space="preserve">        .stats-panel { display: flex; justify-content: space-between; background: white; padding: 20px; border-radius: 8px; box-shadow: 0 4px 6px rgba(0,0,0,0.05); border-top: 4px solid #8e44ad; margin-bottom: 30px; }</w:t>
        <w:br/>
        <w:t xml:space="preserve">        .stat-box { text-align: center; flex: 1; }</w:t>
        <w:br/>
        <w:t xml:space="preserve">        .stat-box:not(:last-child) { border-right: 1px solid #eee; }</w:t>
        <w:br/>
        <w:t xml:space="preserve">        .stat-value { font-size: 1.8em; font-weight: bold; color: #8e44ad; }</w:t>
        <w:br/>
        <w:t xml:space="preserve">        .stat-label { color: #7f8c8d; font-size: 0.9em; text-transform: uppercase; margin-top: 5px; }</w:t>
        <w:br/>
        <w:br/>
        <w:t xml:space="preserve">        .charts-container { display: flex; flex-wrap: wrap; gap: 20px; justify-content: space-between; }</w:t>
        <w:br/>
        <w:t xml:space="preserve">        .chart-card { background: white; padding: 20px; border-radius: 8px; box-shadow: 0 4px 6px rgba(0,0,0,0.05); flex: 1; min-width: 350px; text-align: center; }</w:t>
        <w:br/>
        <w:t xml:space="preserve">        .chart-card.full-width { flex: 100%; }</w:t>
        <w:br/>
        <w:t xml:space="preserve">        .chart-card img { max-width: 100%; height: auto; border-radius: 4px; }</w:t>
        <w:br/>
        <w:t xml:space="preserve">        .chart-title { font-weight: bold; font-size: 1.2em; color: #34495e; margin-bottom: 15px; }</w:t>
        <w:br/>
        <w:br/>
        <w:t xml:space="preserve">        table.feat { width: 100%; border-collapse: collapse; margin-top: 15px; font-size: 0.85em; background: white; }</w:t>
        <w:br/>
        <w:t xml:space="preserve">        table.feat th, table.feat td { border: 1px solid #ddd; padding: 8px; text-align: left; }</w:t>
        <w:br/>
        <w:t xml:space="preserve">        table.feat th { background: #8e44ad; color: white; }</w:t>
        <w:br/>
        <w:t xml:space="preserve">    &lt;/style&gt;</w:t>
        <w:br/>
        <w:t>&lt;/head&gt;</w:t>
        <w:br/>
        <w:t>&lt;body&gt;</w:t>
        <w:br/>
        <w:t xml:space="preserve">    &lt;div class="container"&gt;</w:t>
        <w:br/>
        <w:t xml:space="preserve">        &lt;div class="header"&gt;</w:t>
        <w:br/>
        <w:t xml:space="preserve">            &lt;h1&gt;Feature Extraction &amp; Performance Analysis&lt;/h1&gt;</w:t>
        <w:br/>
        <w:t xml:space="preserve">            &lt;p&gt;Dataset: {{ info.title }} | Domain: {{ info.domain }} | {{ info.purpose }}&lt;/p&gt;</w:t>
        <w:br/>
        <w:t xml:space="preserve">        &lt;/div&gt;</w:t>
        <w:br/>
        <w:br/>
        <w:t xml:space="preserve">        &lt;div class="tabs"&gt;</w:t>
        <w:br/>
        <w:t xml:space="preserve">            {% for key, ds in datasets.items() %}</w:t>
        <w:br/>
        <w:t xml:space="preserve">            &lt;a href="/?dataset={{ key }}" class="{{ 'active' if key == active else '' }}"&gt;{{ ds.title }}&lt;/a&gt;</w:t>
        <w:br/>
        <w:t xml:space="preserve">            {% endfor %}</w:t>
        <w:br/>
        <w:t xml:space="preserve">        &lt;/div&gt;</w:t>
        <w:br/>
        <w:br/>
        <w:t xml:space="preserve">        &lt;div class="stats-panel"&gt;</w:t>
        <w:br/>
        <w:t xml:space="preserve">            &lt;div class="stat-box"&gt;</w:t>
        <w:br/>
        <w:t xml:space="preserve">                &lt;div class="stat-value"&gt;{{ results.original_features }}&lt;/div&gt;</w:t>
        <w:br/>
        <w:t xml:space="preserve">                &lt;div class="stat-label"&gt;Original Features&lt;/div&gt;</w:t>
        <w:br/>
        <w:t xml:space="preserve">            &lt;/div&gt;</w:t>
        <w:br/>
        <w:t xml:space="preserve">            &lt;div class="stat-box"&gt;</w:t>
        <w:br/>
        <w:t xml:space="preserve">                &lt;div class="stat-value"&gt;{{ results.extracted_features }}&lt;/div&gt;</w:t>
        <w:br/>
        <w:t xml:space="preserve">                &lt;div class="stat-label"&gt;Extracted Features (PCA)&lt;/div&gt;</w:t>
        <w:br/>
        <w:t xml:space="preserve">            &lt;/div&gt;</w:t>
        <w:br/>
        <w:t xml:space="preserve">            &lt;div class="stat-box"&gt;</w:t>
        <w:br/>
        <w:t xml:space="preserve">                &lt;div class="stat-value"&gt;{{ results.variance_explained }}&lt;/div&gt;</w:t>
        <w:br/>
        <w:t xml:space="preserve">                &lt;div class="stat-label"&gt;Data Variance Retained&lt;/div&gt;</w:t>
        <w:br/>
        <w:t xml:space="preserve">            &lt;/div&gt;</w:t>
        <w:br/>
        <w:t xml:space="preserve">            &lt;div class="stat-box"&gt;</w:t>
        <w:br/>
        <w:t xml:space="preserve">                &lt;div class="stat-value" style="color: #27ae60;"&gt;{{ results.accuracy }}&lt;/div&gt;</w:t>
        <w:br/>
        <w:t xml:space="preserve">                &lt;div class="stat-label"&gt;Model Accuracy&lt;/div&gt;</w:t>
        <w:br/>
        <w:t xml:space="preserve">            &lt;/div&gt;</w:t>
        <w:br/>
        <w:t xml:space="preserve">        &lt;/div&gt;</w:t>
        <w:br/>
        <w:br/>
        <w:t xml:space="preserve">        &lt;div class="charts-container"&gt;</w:t>
        <w:br/>
        <w:t xml:space="preserve">            &lt;div class="chart-card full-width"&gt;</w:t>
        <w:br/>
        <w:t xml:space="preserve">                &lt;div class="chart-title"&gt;1. Feature Extraction: Dimensionality Reduction&lt;/div&gt;</w:t>
        <w:br/>
        <w:t xml:space="preserve">                &lt;img src="data:image/png;base64,{{ results.plot_pca }}" alt="PCA Scatter Plot"&gt;</w:t>
        <w:br/>
        <w:t xml:space="preserve">            &lt;/div&gt;</w:t>
        <w:br/>
        <w:t xml:space="preserve">            &lt;div class="chart-card"&gt;</w:t>
        <w:br/>
        <w:t xml:space="preserve">                &lt;div class="chart-title"&gt;2. Model Performance: Confusion Matrix&lt;/div&gt;</w:t>
        <w:br/>
        <w:t xml:space="preserve">                &lt;img src="data:image/png;base64,{{ results.plot_cm }}" alt="Confusion Matrix"&gt;</w:t>
        <w:br/>
        <w:t xml:space="preserve">            &lt;/div&gt;</w:t>
        <w:br/>
        <w:t xml:space="preserve">            &lt;div class="chart-card"&gt;</w:t>
        <w:br/>
        <w:t xml:space="preserve">                &lt;div class="chart-title"&gt;3. Model Performance: ROC Curve&lt;/div&gt;</w:t>
        <w:br/>
        <w:t xml:space="preserve">                &lt;img src="data:image/png;base64,{{ results.plot_roc }}" alt="ROC Curve"&gt;</w:t>
        <w:br/>
        <w:t xml:space="preserve">            &lt;/div&gt;</w:t>
        <w:br/>
        <w:t xml:space="preserve">        &lt;/div&gt;</w:t>
        <w:br/>
        <w:br/>
        <w:t xml:space="preserve">        &lt;div class="chart-card full-width" style="margin-top:20px;"&gt;</w:t>
        <w:br/>
        <w:t xml:space="preserve">            &lt;div class="chart-title"&gt;4. Feature Description (mean / std / min / max on stored data)&lt;/div&gt;</w:t>
        <w:br/>
        <w:t xml:space="preserve">            &lt;table class="feat"&gt;</w:t>
        <w:br/>
        <w:t xml:space="preserve">                &lt;tr&gt;&lt;th&gt;#&lt;/th&gt;&lt;th&gt;Feature&lt;/th&gt;&lt;th&gt;Mean&lt;/th&gt;&lt;th&gt;Std&lt;/th&gt;&lt;th&gt;Min&lt;/th&gt;&lt;th&gt;Max&lt;/th&gt;&lt;/tr&gt;</w:t>
        <w:br/>
        <w:t xml:space="preserve">                {% for f in features %}</w:t>
        <w:br/>
        <w:t xml:space="preserve">                &lt;tr&gt;&lt;td&gt;{{ loop.index }}&lt;/td&gt;&lt;td&gt;{{ f.name }}&lt;/td&gt;&lt;td&gt;{{ f.mean }}&lt;/td&gt;</w:t>
        <w:br/>
        <w:t xml:space="preserve">                    &lt;td&gt;{{ f.std }}&lt;/td&gt;&lt;td&gt;{{ f.min }}&lt;/td&gt;&lt;td&gt;{{ f.max }}&lt;/td&gt;&lt;/tr&gt;</w:t>
        <w:br/>
        <w:t xml:space="preserve">                {% endfor %}</w:t>
        <w:br/>
        <w:t xml:space="preserve">            &lt;/table&gt;</w:t>
        <w:br/>
        <w:t xml:space="preserve">            &lt;p style="color:#7f8c8d;"&gt;Target classes: {{ target_names | join(', ') }}&lt;/p&gt;</w:t>
        <w:br/>
        <w:t xml:space="preserve">        &lt;/div&gt;</w:t>
        <w:br/>
        <w:t xml:space="preserve">    &lt;/div&gt;</w:t>
        <w:br/>
        <w:t>&lt;/body&gt;</w:t>
        <w:br/>
        <w:t>&lt;/html&gt;</w:t>
        <w:br/>
        <w:t>"""</w:t>
        <w:br/>
        <w:br/>
        <w:t># ==========================================</w:t>
        <w:br/>
        <w:t># Flask Route &amp; ML Pipeline</w:t>
        <w:br/>
        <w:t># ==========================================</w:t>
        <w:br/>
        <w:t>@app.route('/')</w:t>
        <w:br/>
        <w:t>def index():</w:t>
        <w:br/>
        <w:t xml:space="preserve">    key = request.args.get('dataset', 'breast_cancer')</w:t>
        <w:br/>
        <w:t xml:space="preserve">    if key not in DATASETS:</w:t>
        <w:br/>
        <w:t xml:space="preserve">        key = 'breast_cancer'</w:t>
        <w:br/>
        <w:t xml:space="preserve">    info = DATASETS[key]</w:t>
        <w:br/>
        <w:br/>
        <w:t xml:space="preserve">    # 1. Extract + store the dataset</w:t>
        <w:br/>
        <w:t xml:space="preserve">    data, X, y, csv_path = load_and_store(key)</w:t>
        <w:br/>
        <w:t xml:space="preserve">    feature_names = list(data.feature_names)</w:t>
        <w:br/>
        <w:t xml:space="preserve">    target_names = list(data.target_names)</w:t>
        <w:br/>
        <w:t xml:space="preserve">    n_samples, n_features = X.shape</w:t>
        <w:br/>
        <w:br/>
        <w:t xml:space="preserve">    # 2. Standardization</w:t>
        <w:br/>
        <w:t xml:space="preserve">    X_scaled = StandardScaler().fit_transform(X)</w:t>
        <w:br/>
        <w:br/>
        <w:t xml:space="preserve">    # 3. Feature Extraction (PCA -&gt; 2 components)</w:t>
        <w:br/>
        <w:t xml:space="preserve">    pca = PCA(n_components=2)</w:t>
        <w:br/>
        <w:t xml:space="preserve">    X_extracted = pca.fit_transform(X_scaled)</w:t>
        <w:br/>
        <w:t xml:space="preserve">    variance_explained = sum(pca.explained_variance_ratio_) * 100</w:t>
        <w:br/>
        <w:br/>
        <w:t xml:space="preserve">    # 4. Train/Test Split &amp; Model Training</w:t>
        <w:br/>
        <w:t xml:space="preserve">    X_train, X_test, y_train, y_test = train_test_split(</w:t>
        <w:br/>
        <w:t xml:space="preserve">        X_extracted, y, test_size=0.3, random_state=42, stratify=y)</w:t>
        <w:br/>
        <w:t xml:space="preserve">    model = LogisticRegression(max_iter=5000)</w:t>
        <w:br/>
        <w:t xml:space="preserve">    model.fit(X_train, y_train)</w:t>
        <w:br/>
        <w:br/>
        <w:t xml:space="preserve">    # 5. Performance Evaluation</w:t>
        <w:br/>
        <w:t xml:space="preserve">    y_pred = model.predict(X_test)</w:t>
        <w:br/>
        <w:t xml:space="preserve">    y_prob = model.predict_proba(X_test)</w:t>
        <w:br/>
        <w:t xml:space="preserve">    accuracy = accuracy_score(y_test, y_pred) * 100</w:t>
        <w:br/>
        <w:br/>
        <w:t xml:space="preserve">    # Plot 1: PCA Scatter</w:t>
        <w:br/>
        <w:t xml:space="preserve">    fig1, ax1 = plt.subplots(figsize=(7, 5))</w:t>
        <w:br/>
        <w:t xml:space="preserve">    scatter = ax1.scatter(X_extracted[:, 0], X_extracted[:, 1], c=y,</w:t>
        <w:br/>
        <w:t xml:space="preserve">                          cmap='viridis', edgecolors='k', alpha=0.8)</w:t>
        <w:br/>
        <w:t xml:space="preserve">    ax1.set_title("Feature Extraction: PCA (2 Components)")</w:t>
        <w:br/>
        <w:t xml:space="preserve">    ax1.set_xlabel(f"Principal Component 1 ({pca.explained_variance_ratio_[0]*100:.1f}%)")</w:t>
        <w:br/>
        <w:t xml:space="preserve">    ax1.set_ylabel(f"Principal Component 2 ({pca.explained_variance_ratio_[1]*100:.1f}%)")</w:t>
        <w:br/>
        <w:t xml:space="preserve">    handles, _ = scatter.legend_elements(prop="colors")</w:t>
        <w:br/>
        <w:t xml:space="preserve">    ax1.legend(handles, target_names, title="Class")</w:t>
        <w:br/>
        <w:t xml:space="preserve">    ax1.grid(True, linestyle='--', alpha=0.6)</w:t>
        <w:br/>
        <w:t xml:space="preserve">    plot_pca = fig_to_base64(fig1)</w:t>
        <w:br/>
        <w:br/>
        <w:t xml:space="preserve">    # Plot 2: Confusion Matrix</w:t>
        <w:br/>
        <w:t xml:space="preserve">    fig2, ax2 = plt.subplots(figsize=(6, 5))</w:t>
        <w:br/>
        <w:t xml:space="preserve">    cm = confusion_matrix(y_test, y_pred)</w:t>
        <w:br/>
        <w:t xml:space="preserve">    im = ax2.imshow(cm, cmap='Purples')</w:t>
        <w:br/>
        <w:t xml:space="preserve">    fig2.colorbar(im, ax=ax2)</w:t>
        <w:br/>
        <w:t xml:space="preserve">    ax2.set_xticks(range(len(target_names)), target_names)</w:t>
        <w:br/>
        <w:t xml:space="preserve">    ax2.set_yticks(range(len(target_names)), target_names)</w:t>
        <w:br/>
        <w:t xml:space="preserve">    for i in range(cm.shape[0]):</w:t>
        <w:br/>
        <w:t xml:space="preserve">        for j in range(cm.shape[1]):</w:t>
        <w:br/>
        <w:t xml:space="preserve">            ax2.text(j, i, cm[i, j], ha="center", va="center",</w:t>
        <w:br/>
        <w:t xml:space="preserve">                     fontsize=14, fontweight="bold")</w:t>
        <w:br/>
        <w:t xml:space="preserve">    ax2.set_title("Performance: Confusion Matrix")</w:t>
        <w:br/>
        <w:t xml:space="preserve">    ax2.set_xlabel("Predicted Class")</w:t>
        <w:br/>
        <w:t xml:space="preserve">    ax2.set_ylabel("True Class")</w:t>
        <w:br/>
        <w:t xml:space="preserve">    plot_cm = fig_to_base64(fig2)</w:t>
        <w:br/>
        <w:br/>
        <w:t xml:space="preserve">    # Plot 3: ROC Curve (one-vs-rest, works for 2 or 3 classes)</w:t>
        <w:br/>
        <w:t xml:space="preserve">    fig3, ax3 = plt.subplots(figsize=(6, 5))</w:t>
        <w:br/>
        <w:t xml:space="preserve">    multiclass_roc(ax3, y_test, y_prob, target_names)</w:t>
        <w:br/>
        <w:t xml:space="preserve">    ax3.set_xlabel('False Positive Rate')</w:t>
        <w:br/>
        <w:t xml:space="preserve">    ax3.set_ylabel('True Positive Rate')</w:t>
        <w:br/>
        <w:t xml:space="preserve">    ax3.set_title('Receiver Operating Characteristic (ROC)')</w:t>
        <w:br/>
        <w:t xml:space="preserve">    ax3.legend(loc="lower right")</w:t>
        <w:br/>
        <w:t xml:space="preserve">    ax3.grid(True, linestyle='--', alpha=0.6)</w:t>
        <w:br/>
        <w:t xml:space="preserve">    plot_roc = fig_to_base64(fig3)</w:t>
        <w:br/>
        <w:br/>
        <w:t xml:space="preserve">    features = [{</w:t>
        <w:br/>
        <w:t xml:space="preserve">        "name": name,</w:t>
        <w:br/>
        <w:t xml:space="preserve">        "mean": f"{X[:, j].mean():.2f}",</w:t>
        <w:br/>
        <w:t xml:space="preserve">        "std": f"{X[:, j].std():.2f}",</w:t>
        <w:br/>
        <w:t xml:space="preserve">        "min": f"{X[:, j].min():.2f}",</w:t>
        <w:br/>
        <w:t xml:space="preserve">        "max": f"{X[:, j].max():.2f}",</w:t>
        <w:br/>
        <w:t xml:space="preserve">    } for j, name in enumerate(feature_names)]</w:t>
        <w:br/>
        <w:br/>
        <w:t xml:space="preserve">    results = {</w:t>
        <w:br/>
        <w:t xml:space="preserve">        'original_features': n_features,</w:t>
        <w:br/>
        <w:t xml:space="preserve">        'extracted_features': X_extracted.shape[1],</w:t>
        <w:br/>
        <w:t xml:space="preserve">        'variance_explained': f"{variance_explained:.2f}%",</w:t>
        <w:br/>
        <w:t xml:space="preserve">        'accuracy': f"{accuracy:.2f}%",</w:t>
        <w:br/>
        <w:t xml:space="preserve">        'plot_pca': plot_pca,</w:t>
        <w:br/>
        <w:t xml:space="preserve">        'plot_cm': plot_cm,</w:t>
        <w:br/>
        <w:t xml:space="preserve">        'plot_roc': plot_roc,</w:t>
        <w:br/>
        <w:t xml:space="preserve">    }</w:t>
        <w:br/>
        <w:br/>
        <w:t xml:space="preserve">    return render_template_string(</w:t>
        <w:br/>
        <w:t xml:space="preserve">        HTML_TEMPLATE, info=info, datasets=DATASETS, active=key,</w:t>
        <w:br/>
        <w:t xml:space="preserve">        csv_path=csv_path, n_samples=n_samples, n_features=n_features,</w:t>
        <w:br/>
        <w:t xml:space="preserve">        n_classes=len(target_names), results=results,</w:t>
        <w:br/>
        <w:t xml:space="preserve">        features=features, target_names=target_names)</w:t>
        <w:br/>
        <w:br/>
        <w:br/>
        <w:t>if __name__ == '__main__':</w:t>
        <w:br/>
        <w:t xml:space="preserve">    print("Starting Data Visualization App (Exp1 datasets)...")</w:t>
        <w:br/>
        <w:t xml:space="preserve">    print("Access the app at: http://127.0.0.1:5000")</w:t>
        <w:br/>
        <w:t xml:space="preserve">    app.run(debug=True)</w:t>
        <w:br/>
      </w:r>
    </w:p>
    <w:p>
      <w:r>
        <w:rPr>
          <w:rFonts w:ascii="Cambria" w:hAnsi="Cambria"/>
          <w:b/>
          <w:sz w:val="32"/>
          <w:u w:val="single"/>
        </w:rPr>
        <w:t>Output</w:t>
      </w:r>
    </w:p>
    <w:p>
      <w:r>
        <w:rPr>
          <w:rFonts w:ascii="Cambria" w:hAnsi="Cambria"/>
          <w:sz w:val="24"/>
        </w:rPr>
        <w:t>[Paste output screenshot 1 here: Breast Cancer page - PCA, confusion matrix, ROC]</w:t>
      </w:r>
    </w:p>
    <w:p>
      <w:r>
        <w:rPr>
          <w:rFonts w:ascii="Cambria" w:hAnsi="Cambria"/>
          <w:sz w:val="24"/>
        </w:rPr>
        <w:t>[Paste output screenshot 2 here: Wine page - PCA, confusion matrix, ROC]</w:t>
      </w:r>
    </w:p>
    <w:p>
      <w:r>
        <w:rPr>
          <w:rFonts w:ascii="Cambria" w:hAnsi="Cambria"/>
          <w:sz w:val="24"/>
        </w:rPr>
        <w:t>[Paste output screenshot 3 here: Feature description table]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