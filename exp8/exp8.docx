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sz w:val="48"/>
          <w:u w:val="single"/>
        </w:rPr>
        <w:t>Experiment 8</w:t>
      </w:r>
    </w:p>
    <w:p>
      <w:r>
        <w:rPr>
          <w:rFonts w:ascii="Cambria" w:hAnsi="Cambria"/>
          <w:b/>
          <w:sz w:val="32"/>
          <w:u w:val="single"/>
        </w:rPr>
        <w:t>Objective</w:t>
      </w:r>
    </w:p>
    <w:p>
      <w:r>
        <w:rPr>
          <w:rFonts w:ascii="Cambria" w:hAnsi="Cambria"/>
          <w:sz w:val="24"/>
        </w:rPr>
        <w:t>Implement Logistic regression for binary class and multiclass classification in python (no inbuilt function should be used) to find optimized parameters using Gradient descent for any application and Plot Gradient Descent curve.</w:t>
      </w:r>
    </w:p>
    <w:p>
      <w:r>
        <w:rPr>
          <w:rFonts w:ascii="Cambria" w:hAnsi="Cambria"/>
          <w:b/>
          <w:sz w:val="32"/>
          <w:u w:val="single"/>
        </w:rPr>
        <w:t>Theory</w:t>
      </w:r>
    </w:p>
    <w:p>
      <w:pPr>
        <w:pStyle w:val="ListBullet"/>
      </w:pPr>
      <w:r>
        <w:rPr>
          <w:rFonts w:ascii="Cambria" w:hAnsi="Cambria"/>
          <w:sz w:val="24"/>
        </w:rPr>
        <w:t>Binary logistic regression uses the sigmoid activation with binary cross-entropy loss; multiclass logistic regression uses the softmax activation with categorical cross-entropy loss - both optimized by gradient descent from scratch with numpy only.</w:t>
      </w:r>
    </w:p>
    <w:p>
      <w:pPr>
        <w:pStyle w:val="ListBullet"/>
      </w:pPr>
      <w:r>
        <w:rPr>
          <w:rFonts w:ascii="Cambria" w:hAnsi="Cambria"/>
          <w:sz w:val="24"/>
        </w:rPr>
        <w:t>The application uses synthetic 2D clustered data: classes 0 and 1 for the binary model, classes 0, 1 and 2 for the multiclass model, both standardized before training.</w:t>
      </w:r>
    </w:p>
    <w:p>
      <w:pPr>
        <w:pStyle w:val="ListBullet"/>
      </w:pPr>
      <w:r>
        <w:rPr>
          <w:rFonts w:ascii="Cambria" w:hAnsi="Cambria"/>
          <w:sz w:val="24"/>
        </w:rPr>
        <w:t>Gradients dW = (1/m)X'(A - Y) and db = (1/m)sum(A - Y) update the weights and bias over 500 epochs at learning rate 0.1.</w:t>
      </w:r>
    </w:p>
    <w:p>
      <w:pPr>
        <w:pStyle w:val="ListBullet"/>
      </w:pPr>
      <w:r>
        <w:rPr>
          <w:rFonts w:ascii="Cambria" w:hAnsi="Cambria"/>
          <w:sz w:val="24"/>
        </w:rPr>
        <w:t>Two gradient descent cost curves are plotted and saved: binary log-loss (0.693 to 0.031, 99.5% accuracy) and multiclass cross-entropy (1.099 to 0.063, 99.3% accuracy).</w:t>
      </w:r>
    </w:p>
    <w:p>
      <w:r>
        <w:rPr>
          <w:rFonts w:ascii="Cambria" w:hAnsi="Cambria"/>
          <w:b/>
          <w:sz w:val="32"/>
          <w:u w:val="single"/>
        </w:rPr>
        <w:t>Code</w:t>
      </w:r>
    </w:p>
    <w:p>
      <w:r>
        <w:rPr>
          <w:rFonts w:ascii="Cambria" w:hAnsi="Cambria"/>
          <w:sz w:val="18"/>
        </w:rPr>
        <w:t>import numpy as np</w:t>
        <w:br/>
        <w:t>import matplotlib.pyplot as plt</w:t>
        <w:br/>
        <w:br/>
        <w:t># ==========================================</w:t>
        <w:br/>
        <w:t># 1. Binary Logistic Regression</w:t>
        <w:br/>
        <w:t># ==========================================</w:t>
        <w:br/>
        <w:t>class BinaryLogisticRegression:</w:t>
        <w:br/>
        <w:t xml:space="preserve">    def __init__(self, learning_rate=0.05, epochs=1000):</w:t>
        <w:br/>
        <w:t xml:space="preserve">        self.lr = learning_rate</w:t>
        <w:br/>
        <w:t xml:space="preserve">        self.epochs = epochs</w:t>
        <w:br/>
        <w:t xml:space="preserve">        self.cost_history = []</w:t>
        <w:br/>
        <w:t xml:space="preserve">        </w:t>
        <w:br/>
        <w:t xml:space="preserve">    def sigmoid(self, z):</w:t>
        <w:br/>
        <w:t xml:space="preserve">        # Clip z to prevent overflow in exp</w:t>
        <w:br/>
        <w:t xml:space="preserve">        z = np.clip(z, -250, 250)</w:t>
        <w:br/>
        <w:t xml:space="preserve">        return 1 / (1 + np.exp(-z))</w:t>
        <w:br/>
        <w:t xml:space="preserve">    </w:t>
        <w:br/>
        <w:t xml:space="preserve">    def fit(self, X, y):</w:t>
        <w:br/>
        <w:t xml:space="preserve">        m, n = X.shape</w:t>
        <w:br/>
        <w:t xml:space="preserve">        self.W = np.zeros((n, 1))</w:t>
        <w:br/>
        <w:t xml:space="preserve">        self.b = 0</w:t>
        <w:br/>
        <w:t xml:space="preserve">        </w:t>
        <w:br/>
        <w:t xml:space="preserve">        # Ensure y is a column vector</w:t>
        <w:br/>
        <w:t xml:space="preserve">        y = y.reshape(-1, 1)</w:t>
        <w:br/>
        <w:t xml:space="preserve">        </w:t>
        <w:br/>
        <w:t xml:space="preserve">        for i in range(self.epochs):</w:t>
        <w:br/>
        <w:t xml:space="preserve">            # 1. Linear combination &amp; Activation</w:t>
        <w:br/>
        <w:t xml:space="preserve">            Z = np.dot(X, self.W) + self.b</w:t>
        <w:br/>
        <w:t xml:space="preserve">            A = self.sigmoid(Z)</w:t>
        <w:br/>
        <w:t xml:space="preserve">            </w:t>
        <w:br/>
        <w:t xml:space="preserve">            # 2. Cost Calculation (Binary Cross-Entropy)</w:t>
        <w:br/>
        <w:t xml:space="preserve">            # Add small epsilon to prevent log(0)</w:t>
        <w:br/>
        <w:t xml:space="preserve">            epsilon = 1e-15</w:t>
        <w:br/>
        <w:t xml:space="preserve">            cost = -(1/m) * np.sum(y * np.log(A + epsilon) + (1 - y) * np.log(1 - A + epsilon))</w:t>
        <w:br/>
        <w:t xml:space="preserve">            self.cost_history.append(cost)</w:t>
        <w:br/>
        <w:t xml:space="preserve">            </w:t>
        <w:br/>
        <w:t xml:space="preserve">            # 3. Gradients</w:t>
        <w:br/>
        <w:t xml:space="preserve">            dW = (1/m) * np.dot(X.T, (A - y))</w:t>
        <w:br/>
        <w:t xml:space="preserve">            db = (1/m) * np.sum(A - y)</w:t>
        <w:br/>
        <w:t xml:space="preserve">            </w:t>
        <w:br/>
        <w:t xml:space="preserve">            # 4. Update parameters</w:t>
        <w:br/>
        <w:t xml:space="preserve">            self.W -= self.lr * dW</w:t>
        <w:br/>
        <w:t xml:space="preserve">            self.b -= self.lr * db</w:t>
        <w:br/>
        <w:t xml:space="preserve">            </w:t>
        <w:br/>
        <w:t xml:space="preserve">    def predict(self, X):</w:t>
        <w:br/>
        <w:t xml:space="preserve">        Z = np.dot(X, self.W) + self.b</w:t>
        <w:br/>
        <w:t xml:space="preserve">        return (self.sigmoid(Z) &gt;= 0.5).astype(int)</w:t>
        <w:br/>
        <w:br/>
        <w:t># ==========================================</w:t>
        <w:br/>
        <w:t># 2. Multiclass Logistic Regression (Softmax)</w:t>
        <w:br/>
        <w:t># ==========================================</w:t>
        <w:br/>
        <w:t>class MulticlassLogisticRegression:</w:t>
        <w:br/>
        <w:t xml:space="preserve">    def __init__(self, learning_rate=0.05, epochs=1000):</w:t>
        <w:br/>
        <w:t xml:space="preserve">        self.lr = learning_rate</w:t>
        <w:br/>
        <w:t xml:space="preserve">        self.epochs = epochs</w:t>
        <w:br/>
        <w:t xml:space="preserve">        self.cost_history = []</w:t>
        <w:br/>
        <w:t xml:space="preserve">        </w:t>
        <w:br/>
        <w:t xml:space="preserve">    def softmax(self, z):</w:t>
        <w:br/>
        <w:t xml:space="preserve">        # Shift z for numerical stability</w:t>
        <w:br/>
        <w:t xml:space="preserve">        exp_z = np.exp(z - np.max(z, axis=1, keepdims=True))</w:t>
        <w:br/>
        <w:t xml:space="preserve">        return exp_z / np.sum(exp_z, axis=1, keepdims=True)</w:t>
        <w:br/>
        <w:t xml:space="preserve">    </w:t>
        <w:br/>
        <w:t xml:space="preserve">    def to_one_hot(self, y, num_classes):</w:t>
        <w:br/>
        <w:t xml:space="preserve">        one_hot = np.zeros((len(y), num_classes))</w:t>
        <w:br/>
        <w:t xml:space="preserve">        one_hot[np.arange(len(y)), y] = 1</w:t>
        <w:br/>
        <w:t xml:space="preserve">        return one_hot</w:t>
        <w:br/>
        <w:t xml:space="preserve">    </w:t>
        <w:br/>
        <w:t xml:space="preserve">    def fit(self, X, y):</w:t>
        <w:br/>
        <w:t xml:space="preserve">        m, n = X.shape</w:t>
        <w:br/>
        <w:t xml:space="preserve">        num_classes = len(np.unique(y))</w:t>
        <w:br/>
        <w:t xml:space="preserve">        y_oh = self.to_one_hot(y, num_classes)</w:t>
        <w:br/>
        <w:t xml:space="preserve">        </w:t>
        <w:br/>
        <w:t xml:space="preserve">        # W shape: (n_features, n_classes), b shape: (1, n_classes)</w:t>
        <w:br/>
        <w:t xml:space="preserve">        self.W = np.zeros((n, num_classes))</w:t>
        <w:br/>
        <w:t xml:space="preserve">        self.b = np.zeros((1, num_classes))</w:t>
        <w:br/>
        <w:t xml:space="preserve">        </w:t>
        <w:br/>
        <w:t xml:space="preserve">        for i in range(self.epochs):</w:t>
        <w:br/>
        <w:t xml:space="preserve">            # 1. Linear combination &amp; Softmax Activation</w:t>
        <w:br/>
        <w:t xml:space="preserve">            Z = np.dot(X, self.W) + self.b</w:t>
        <w:br/>
        <w:t xml:space="preserve">            A = self.softmax(Z)</w:t>
        <w:br/>
        <w:t xml:space="preserve">            </w:t>
        <w:br/>
        <w:t xml:space="preserve">            # 2. Cost Calculation (Categorical Cross-Entropy)</w:t>
        <w:br/>
        <w:t xml:space="preserve">            epsilon = 1e-15</w:t>
        <w:br/>
        <w:t xml:space="preserve">            cost = -(1/m) * np.sum(y_oh * np.log(A + epsilon))</w:t>
        <w:br/>
        <w:t xml:space="preserve">            self.cost_history.append(cost)</w:t>
        <w:br/>
        <w:t xml:space="preserve">            </w:t>
        <w:br/>
        <w:t xml:space="preserve">            # 3. Gradients</w:t>
        <w:br/>
        <w:t xml:space="preserve">            dW = (1/m) * np.dot(X.T, (A - y_oh))</w:t>
        <w:br/>
        <w:t xml:space="preserve">            db = (1/m) * np.sum(A - y_oh, axis=0, keepdims=True)</w:t>
        <w:br/>
        <w:t xml:space="preserve">            </w:t>
        <w:br/>
        <w:t xml:space="preserve">            # 4. Update parameters</w:t>
        <w:br/>
        <w:t xml:space="preserve">            self.W -= self.lr * dW</w:t>
        <w:br/>
        <w:t xml:space="preserve">            self.b -= self.lr * db</w:t>
        <w:br/>
        <w:br/>
        <w:t xml:space="preserve">    def predict(self, X):</w:t>
        <w:br/>
        <w:t xml:space="preserve">        Z = np.dot(X, self.W) + self.b</w:t>
        <w:br/>
        <w:t xml:space="preserve">        A = self.softmax(Z)</w:t>
        <w:br/>
        <w:t xml:space="preserve">        return np.argmax(A, axis=1)</w:t>
        <w:br/>
        <w:br/>
        <w:t># ==========================================</w:t>
        <w:br/>
        <w:t># 3. Application / Execution</w:t>
        <w:br/>
        <w:t># ==========================================</w:t>
        <w:br/>
        <w:t>np.random.seed(42)</w:t>
        <w:br/>
        <w:br/>
        <w:t># Generate Synthetic Data: 3 Distinct Clusters</w:t>
        <w:br/>
        <w:t># Class 0: centered at (2,2), Class 1: (6,6), Class 2: (2,8)</w:t>
        <w:br/>
        <w:t>X_0 = np.random.randn(100, 2) + np.array([2, 2])</w:t>
        <w:br/>
        <w:t>X_1 = np.random.randn(100, 2) + np.array([6, 6])</w:t>
        <w:br/>
        <w:t>X_2 = np.random.randn(100, 2) + np.array([2, 8])</w:t>
        <w:br/>
        <w:br/>
        <w:t># Binary Dataset (Classes 0 and 1 only)</w:t>
        <w:br/>
        <w:t>X_bin = np.vstack([X_0, X_1])</w:t>
        <w:br/>
        <w:t>y_bin = np.hstack([np.zeros(100), np.ones(100)]).astype(int)</w:t>
        <w:br/>
        <w:br/>
        <w:t># Multiclass Dataset (Classes 0, 1, and 2)</w:t>
        <w:br/>
        <w:t>X_multi = np.vstack([X_0, X_1, X_2])</w:t>
        <w:br/>
        <w:t xml:space="preserve">y_multi = np.hstack([np.zeros(100), np.ones(100), np.full(100, 2)]).astype(int) </w:t>
        <w:br/>
        <w:br/>
        <w:t># Standardizing the Binary Dataset</w:t>
        <w:br/>
        <w:t>X_bin_mean = np.mean(X_bin, axis=0)</w:t>
        <w:br/>
        <w:t>X_bin_std = np.std(X_bin, axis=0)</w:t>
        <w:br/>
        <w:t>X_bin_scaled = (X_bin - X_bin_mean) / X_bin_std</w:t>
        <w:br/>
        <w:br/>
        <w:t># Standardizing the Multiclass Dataset</w:t>
        <w:br/>
        <w:t>X_multi_mean = np.mean(X_multi, axis=0)</w:t>
        <w:br/>
        <w:t>X_multi_std = np.std(X_multi, axis=0)</w:t>
        <w:br/>
        <w:t>X_multi_scaled = (X_multi - X_multi_mean) / X_multi_std</w:t>
        <w:br/>
        <w:br/>
        <w:t># Then pass the scaled data to the fit functions:</w:t>
        <w:br/>
        <w:t># Train Binary Model</w:t>
        <w:br/>
        <w:t>binary_model = BinaryLogisticRegression(learning_rate=0.1, epochs=500)</w:t>
        <w:br/>
        <w:t>#binary_model.fit(X_bin, y_bin)</w:t>
        <w:br/>
        <w:t>binary_model.fit(X_bin_scaled, y_bin)</w:t>
        <w:br/>
        <w:br/>
        <w:t># Train Multiclass Model</w:t>
        <w:br/>
        <w:t>multi_model = MulticlassLogisticRegression(learning_rate=0.1, epochs=500)</w:t>
        <w:br/>
        <w:t>#multi_model.fit(X_multi, y_multi)</w:t>
        <w:br/>
        <w:t>multi_model.fit(X_multi_scaled, y_multi)</w:t>
        <w:br/>
        <w:br/>
        <w:t># ==========================================</w:t>
        <w:br/>
        <w:t># 4. Plotting the Gradient Descent Curves</w:t>
        <w:br/>
        <w:t># ==========================================</w:t>
        <w:br/>
        <w:t>plt.figure(figsize=(14, 5))</w:t>
        <w:br/>
        <w:br/>
        <w:t># Plot 1: Binary LR Cost Curve</w:t>
        <w:br/>
        <w:t>plt.subplot(1, 2, 1)</w:t>
        <w:br/>
        <w:t>plt.plot(range(binary_model.epochs), binary_model.cost_history, color='blue', linewidth=2)</w:t>
        <w:br/>
        <w:t>plt.title('Binary Logistic Regression\nGradient Descent Optimization')</w:t>
        <w:br/>
        <w:t>plt.xlabel('Iterations (Epochs)')</w:t>
        <w:br/>
        <w:t>plt.ylabel('Cost (Log Loss)')</w:t>
        <w:br/>
        <w:t>plt.grid(True, linestyle='--', alpha=0.6)</w:t>
        <w:br/>
        <w:br/>
        <w:t># Plot 2: Multiclass LR Cost Curve</w:t>
        <w:br/>
        <w:t>plt.subplot(1, 2, 2)</w:t>
        <w:br/>
        <w:t>plt.plot(range(multi_model.epochs), multi_model.cost_history, color='red', linewidth=2)</w:t>
        <w:br/>
        <w:t>plt.title('Multiclass Logistic Regression (Softmax)\nGradient Descent Optimization')</w:t>
        <w:br/>
        <w:t>plt.xlabel('Iterations (Epochs)')</w:t>
        <w:br/>
        <w:t>plt.ylabel('Cost (Categorical Cross-Entropy)')</w:t>
        <w:br/>
        <w:t>plt.grid(True, linestyle='--', alpha=0.6)</w:t>
        <w:br/>
        <w:br/>
        <w:t>plt.tight_layout()</w:t>
        <w:br/>
        <w:t>import os</w:t>
        <w:br/>
        <w:t>out_path = os.path.join(os.path.dirname(os.path.abspath(__file__)),</w:t>
        <w:br/>
        <w:t xml:space="preserve">                         "logistic_regression.png")</w:t>
        <w:br/>
        <w:t>plt.savefig(out_path, dpi=150)</w:t>
        <w:br/>
        <w:t>print(f"Plot saved to {out_path}")</w:t>
        <w:br/>
        <w:t>plt.show()</w:t>
      </w:r>
    </w:p>
    <w:p>
      <w:r>
        <w:rPr>
          <w:rFonts w:ascii="Cambria" w:hAnsi="Cambria"/>
          <w:b/>
          <w:sz w:val="32"/>
          <w:u w:val="single"/>
        </w:rPr>
        <w:t>Output</w:t>
      </w:r>
    </w:p>
    <w:p>
      <w:r/>
    </w:p>
    <w:p>
      <w:r/>
    </w:p>
    <w:p>
      <w:r/>
    </w:p>
    <w:p>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logistic_regression.png"/>
                    <pic:cNvPicPr/>
                  </pic:nvPicPr>
                  <pic:blipFill>
                    <a:blip r:embed="rId9"/>
                    <a:stretch>
                      <a:fillRect/>
                    </a:stretch>
                  </pic:blipFill>
                  <pic:spPr>
                    <a:xfrm>
                      <a:off x="0" y="0"/>
                      <a:ext cx="5486400" cy="1959429"/>
                    </a:xfrm>
                    <a:prstGeom prst="rect"/>
                  </pic:spPr>
                </pic:pic>
              </a:graphicData>
            </a:graphic>
          </wp:inline>
        </w:drawing>
      </w:r>
    </w:p>
    <w:p>
      <w:r>
        <w:rPr>
          <w:rFonts w:ascii="Cambria" w:hAnsi="Cambria"/>
          <w:sz w:val="22"/>
        </w:rPr>
        <w:t>Output: binary and multiclass gradient descent cost curves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