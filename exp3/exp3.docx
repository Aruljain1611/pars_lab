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sz w:val="48"/>
          <w:u w:val="single"/>
        </w:rPr>
        <w:t>Experiment 3</w:t>
      </w:r>
    </w:p>
    <w:p>
      <w:r>
        <w:rPr>
          <w:rFonts w:ascii="Cambria" w:hAnsi="Cambria"/>
          <w:b/>
          <w:sz w:val="32"/>
          <w:u w:val="single"/>
        </w:rPr>
        <w:t>Objective</w:t>
      </w:r>
    </w:p>
    <w:p>
      <w:r>
        <w:rPr>
          <w:rFonts w:ascii="Cambria" w:hAnsi="Cambria"/>
          <w:sz w:val="24"/>
        </w:rPr>
        <w:t>Prepare an informative page using flask consisting of a code in python to extract features from text/video/audio. Extract at least 3 features from various timestamp (at least 10 Samples) justifying the objective for application. Text/video/audio file should exist in the page.</w:t>
      </w:r>
    </w:p>
    <w:p>
      <w:r>
        <w:rPr>
          <w:rFonts w:ascii="Cambria" w:hAnsi="Cambria"/>
          <w:b/>
          <w:sz w:val="32"/>
          <w:u w:val="single"/>
        </w:rPr>
        <w:t>Theory</w:t>
      </w:r>
    </w:p>
    <w:p>
      <w:pPr>
        <w:pStyle w:val="ListBullet"/>
      </w:pPr>
      <w:r>
        <w:rPr>
          <w:rFonts w:ascii="Cambria" w:hAnsi="Cambria"/>
          <w:sz w:val="24"/>
        </w:rPr>
        <w:t>One Flask page serves three input types (Audio, Video, Text) with a tab toggle; feature extraction code lives in separate files (audio_features.py, video_features.py, text_features.py) imported by the main app.py.</w:t>
      </w:r>
    </w:p>
    <w:p>
      <w:pPr>
        <w:pStyle w:val="ListBullet"/>
      </w:pPr>
      <w:r>
        <w:rPr>
          <w:rFonts w:ascii="Cambria" w:hAnsi="Cambria"/>
          <w:sz w:val="24"/>
        </w:rPr>
        <w:t>Audio (.wav/.mp3/.ogg/.flac): each file is split into 1-second windows (at least 10 timestamps) and 3 features are extracted per window - RMS Energy (loudness), Zero Crossing Rate (noisiness) and Spectral Centroid (brightness) - to support podcast speech-activity analysis over time.</w:t>
      </w:r>
    </w:p>
    <w:p>
      <w:pPr>
        <w:pStyle w:val="ListBullet"/>
      </w:pPr>
      <w:r>
        <w:rPr>
          <w:rFonts w:ascii="Cambria" w:hAnsi="Cambria"/>
          <w:sz w:val="24"/>
        </w:rPr>
        <w:t>Video (.gif via Pillow, .mp4/.avi via OpenCV): frames sampled as timestamps with brightness, contrast, inter-frame motion, edge density and colorfulness per frame, to support lecture-video visual-activity analysis.</w:t>
      </w:r>
    </w:p>
    <w:p>
      <w:pPr>
        <w:pStyle w:val="ListBullet"/>
      </w:pPr>
      <w:r>
        <w:rPr>
          <w:rFonts w:ascii="Cambria" w:hAnsi="Cambria"/>
          <w:sz w:val="24"/>
        </w:rPr>
        <w:t>Text (.txt): the document is split into sentence/word chunks (at least 10 samples) with word count, average word length and lexicon-based sentiment polarity per chunk, to support sentiment-trend analysis over document position.</w:t>
      </w:r>
    </w:p>
    <w:p>
      <w:pPr>
        <w:pStyle w:val="ListBullet"/>
      </w:pPr>
      <w:r>
        <w:rPr>
          <w:rFonts w:ascii="Cambria" w:hAnsi="Cambria"/>
          <w:sz w:val="24"/>
        </w:rPr>
        <w:t>Every uploaded file is embedded back in the page (audio player, video player/image, text preview) alongside its numeric feature table.</w:t>
      </w:r>
    </w:p>
    <w:p>
      <w:r>
        <w:rPr>
          <w:rFonts w:ascii="Cambria" w:hAnsi="Cambria"/>
          <w:b/>
          <w:sz w:val="32"/>
          <w:u w:val="single"/>
        </w:rPr>
        <w:t>Code</w:t>
      </w:r>
    </w:p>
    <w:p>
      <w:r>
        <w:rPr>
          <w:rFonts w:ascii="Cambria" w:hAnsi="Cambria"/>
          <w:b/>
          <w:sz w:val="28"/>
          <w:u w:val="single"/>
        </w:rPr>
        <w:t>exp3/app.py</w:t>
      </w:r>
    </w:p>
    <w:p>
      <w:r>
        <w:rPr>
          <w:rFonts w:ascii="Cambria" w:hAnsi="Cambria"/>
          <w:sz w:val="18"/>
        </w:rPr>
        <w:t>"""Exp3 MAIN app: one Flask page with toggle for Audio / Video / Text.</w:t>
        <w:br/>
        <w:br/>
        <w:t>Feature code lives in separate files:</w:t>
        <w:br/>
        <w:t xml:space="preserve">  audio_features.py, video_features.py, text_features.py</w:t>
        <w:br/>
        <w:t>Run:  python app.py   -&gt;  http://127.0.0.1:5000</w:t>
        <w:br/>
        <w:t>"""</w:t>
        <w:br/>
        <w:t>import os</w:t>
        <w:br/>
        <w:br/>
        <w:t>from flask import Flask, render_template_string, request, send_from_directory, url_for</w:t>
        <w:br/>
        <w:t>from werkzeug.utils import secure_filename</w:t>
        <w:br/>
        <w:br/>
        <w:t>from audio_features import extract_audio_features</w:t>
        <w:br/>
        <w:t>from text_features import extract_text_features</w:t>
        <w:br/>
        <w:t>from video_features import extract_video_features</w:t>
        <w:br/>
        <w:br/>
        <w:t>BASE = os.path.dirname(os.path.abspath(__file__))</w:t>
        <w:br/>
        <w:t>UPLOAD_DIR = os.path.join(BASE, "uploads")</w:t>
        <w:br/>
        <w:t>os.makedirs(UPLOAD_DIR, exist_ok=True)</w:t>
        <w:br/>
        <w:br/>
        <w:t>app = Flask(__name__)</w:t>
        <w:br/>
        <w:br/>
        <w:t>HTML = """</w:t>
        <w:br/>
        <w:t>&lt;!DOCTYPE html&gt;&lt;html&gt;&lt;head&gt;&lt;title&gt;Exp 3: Feature Extraction (Audio/Video/Text)&lt;/title&gt;</w:t>
        <w:br/>
        <w:t>&lt;style&gt;</w:t>
        <w:br/>
        <w:t>body{font-family:'Segoe UI',Tahoma,sans-serif;background:#f4f7f6;margin:0;padding:28px;color:#333}</w:t>
        <w:br/>
        <w:t>.container{max-width:1080px;margin:auto}</w:t>
        <w:br/>
        <w:t>.card{background:#fff;padding:24px;border-radius:10px;box-shadow:0 4px 10px rgba(0,0,0,.06);margin-bottom:20px;border-top:5px solid #2ecc71}</w:t>
        <w:br/>
        <w:t>h1,h2{color:#2c3e50;margin-top:0}</w:t>
        <w:br/>
        <w:t>.tabs{display:flex;gap:10px;margin:14px 0}</w:t>
        <w:br/>
        <w:t>.tabbtn{padding:10px 22px;border:2px solid #2c3e50;background:#fff;color:#2c3e50;border-radius:8px;cursor:pointer;font-weight:bold}</w:t>
        <w:br/>
        <w:t>.tabbtn.active{background:#2c3e50;color:#fff}</w:t>
        <w:br/>
        <w:t>.panel{display:none}.panel.active{display:block}</w:t>
        <w:br/>
        <w:t>table{width:100%;border-collapse:collapse;margin-top:14px;font-size:.88em}</w:t>
        <w:br/>
        <w:t>th,td{border:1px solid #eee;padding:9px;text-align:left;vertical-align:top}</w:t>
        <w:br/>
        <w:t>th{background:#2c3e50;color:#fff}</w:t>
        <w:br/>
        <w:t>tr:nth-child(even){background:#f9f9f9}</w:t>
        <w:br/>
        <w:t>button.go{background:#2ecc71;color:#fff;border:none;padding:10px 18px;cursor:pointer;border-radius:5px;font-weight:bold}</w:t>
        <w:br/>
        <w:t>audio,video,img.preview{width:100%;margin-top:10px;border-radius:8px}</w:t>
        <w:br/>
        <w:t>pre{background:#f7f9f9;border:1px solid #e5e8e8;padding:12px;border-radius:8px;max-height:220px;overflow:auto;white-space:pre-wrap}</w:t>
        <w:br/>
        <w:t>code{background:#eef;padding:2px 6px;border-radius:4px}</w:t>
        <w:br/>
        <w:t>&lt;/style&gt;</w:t>
        <w:br/>
        <w:t>&lt;script&gt;</w:t>
        <w:br/>
        <w:t>function tab(name){document.querySelectorAll('.tabbtn').forEach(b=&gt;b.classList.toggle('active',b.dataset.t===name));</w:t>
        <w:br/>
        <w:t>document.querySelectorAll('.panel').forEach(p=&gt;p.classList.toggle('active',p.id==='p-'+name));}</w:t>
        <w:br/>
        <w:t>window.addEventListener('DOMContentLoaded',()=&gt;tab('{{ atab }}'));</w:t>
        <w:br/>
        <w:t>&lt;/script&gt;&lt;/head&gt;&lt;body&gt;&lt;div class="container"&gt;</w:t>
        <w:br/>
        <w:t>&lt;div class="card"&gt;</w:t>
        <w:br/>
        <w:t>&lt;h1&gt;Experiment 3: Feature Extraction over Timestamps&lt;/h1&gt;</w:t>
        <w:br/>
        <w:t>&lt;p&gt;One page, three input types. Pick a tab, upload a file (it stays embedded in the page),</w:t>
        <w:br/>
        <w:t>get &lt;b&gt;&amp;ge;3 features &amp;times; &amp;ge;10 timestamp samples&lt;/b&gt; with an application justification.&lt;/p&gt;</w:t>
        <w:br/>
        <w:t>&lt;div class="tabs"&gt;</w:t>
        <w:br/>
        <w:t>&lt;button class="tabbtn" data-t="audio" onclick="tab('audio')"&gt;Audio&lt;/button&gt;</w:t>
        <w:br/>
        <w:t>&lt;button class="tabbtn" data-t="video" onclick="tab('video')"&gt;Video&lt;/button&gt;</w:t>
        <w:br/>
        <w:t>&lt;button class="tabbtn" data-t="text" onclick="tab('text')"&gt;Text&lt;/button&gt;</w:t>
        <w:br/>
        <w:t>&lt;/div&gt;</w:t>
        <w:br/>
        <w:t>&lt;div class="panel" id="p-audio"&gt;</w:t>
        <w:br/>
        <w:t>&lt;p&gt;&lt;b&gt;Objective:&lt;/b&gt; podcast speech-activity analysis over time. Features:</w:t>
        <w:br/>
        <w:t>&lt;code&gt;RMS&lt;/code&gt; (loudness), &lt;code&gt;ZCR&lt;/code&gt; (noisiness), &lt;code&gt;Spectral Centroid&lt;/code&gt; (brightness).&lt;/p&gt;</w:t>
        <w:br/>
        <w:t>&lt;form method="POST" enctype="multipart/form-data"&gt;</w:t>
        <w:br/>
        <w:t>&lt;input type="hidden" name="input_type" value="audio"&gt;</w:t>
        <w:br/>
        <w:t>&lt;input type="file" name="file" accept=".wav,.mp3,.ogg,.flac,audio/*" required&gt;</w:t>
        <w:br/>
        <w:t>&lt;button class="go" type="submit"&gt;Extract&lt;/button&gt;&lt;/form&gt;&lt;/div&gt;</w:t>
        <w:br/>
        <w:t>&lt;div class="panel" id="p-video"&gt;</w:t>
        <w:br/>
        <w:t>&lt;p&gt;&lt;b&gt;Objective:&lt;/b&gt; lecture-video visual-activity analysis over frames. Features per frame:</w:t>
        <w:br/>
        <w:t>&lt;code&gt;Brightness&lt;/code&gt;, &lt;code&gt;Contrast&lt;/code&gt;, &lt;code&gt;Motion vs prev frame&lt;/code&gt; (+ edge, colorfulness).&lt;/p&gt;</w:t>
        <w:br/>
        <w:t>&lt;form method="POST" enctype="multipart/form-data"&gt;</w:t>
        <w:br/>
        <w:t>&lt;input type="hidden" name="input_type" value="video"&gt;</w:t>
        <w:br/>
        <w:t>&lt;input type="file" name="file" accept=".gif,.mp4,.avi,.mov,.mkv,image/gif,video/*" required&gt;</w:t>
        <w:br/>
        <w:t>&lt;button class="go" type="submit"&gt;Extract&lt;/button&gt;&lt;/form&gt;&lt;/div&gt;</w:t>
        <w:br/>
        <w:t>&lt;div class="panel" id="p-text"&gt;</w:t>
        <w:br/>
        <w:t>&lt;p&gt;&lt;b&gt;Objective:&lt;/b&gt; review/transcript sentiment trend over document position. Features per chunk:</w:t>
        <w:br/>
        <w:t>&lt;code&gt;Word count&lt;/code&gt;, &lt;code&gt;Avg word length&lt;/code&gt;, &lt;code&gt;Sentiment polarity&lt;/code&gt;.&lt;/p&gt;</w:t>
        <w:br/>
        <w:t>&lt;form method="POST" enctype="multipart/form-data"&gt;</w:t>
        <w:br/>
        <w:t>&lt;input type="hidden" name="input_type" value="text"&gt;</w:t>
        <w:br/>
        <w:t>&lt;input type="file" name="file" accept=".txt,text/plain" required&gt;</w:t>
        <w:br/>
        <w:t>&lt;button class="go" type="submit"&gt;Extract&lt;/button&gt;&lt;/form&gt;&lt;/div&gt;</w:t>
        <w:br/>
        <w:t>&lt;/div&gt;</w:t>
        <w:br/>
        <w:t>{% if error %}&lt;div class="card" style="border-top-color:#e74c3c"&gt;&lt;b style="color:#e74c3c"&gt;{{ error }}&lt;/b&gt;&lt;/div&gt;{% endif %}</w:t>
        <w:br/>
        <w:t>{% if audio %}</w:t>
        <w:br/>
        <w:t>&lt;div class="card" style="border-top-color:#3498db"&gt;</w:t>
        <w:br/>
        <w:t>&lt;h2&gt;Audio file (embedded) + {{ audio.rows|length }} timestamp samples&lt;/h2&gt;</w:t>
        <w:br/>
        <w:t>&lt;p&gt;&lt;b&gt;{{ afname }}&lt;/b&gt; | {{ audio.sr }} Hz | {{ audio.duration }} s | window {{ audio.window }} s&lt;/p&gt;</w:t>
        <w:br/>
        <w:t>&lt;audio controls src="{{ audiourl }}"&gt;&lt;/audio&gt;</w:t>
        <w:br/>
        <w:t>&lt;table&gt;&lt;tr&gt;&lt;th&gt;#&lt;/th&gt;&lt;th&gt;Timestamp&lt;/th&gt;&lt;th&gt;RMS&lt;/th&gt;&lt;th&gt;ZCR&lt;/th&gt;&lt;th&gt;Centroid (Hz)&lt;/th&gt;&lt;/tr&gt;</w:t>
        <w:br/>
        <w:t>{% for r in audio.rows %}&lt;tr&gt;&lt;td&gt;{{ loop.index }}&lt;/td&gt;&lt;td&gt;{{ r.timestamp }}&lt;/td&gt;&lt;td&gt;{{ r.rms }}&lt;/td&gt;</w:t>
        <w:br/>
        <w:t>&lt;td&gt;{{ r.zcr }}&lt;/td&gt;&lt;td&gt;{{ r.centroid }}&lt;/td&gt;&lt;/tr&gt;{% endfor %}&lt;/table&gt;</w:t>
        <w:br/>
        <w:t>&lt;/div&gt;{% endif %}</w:t>
        <w:br/>
        <w:t>{% if video %}</w:t>
        <w:br/>
        <w:t>&lt;div class="card" style="border-top-color:#9b59b6"&gt;</w:t>
        <w:br/>
        <w:t>&lt;h2&gt;Video file (embedded) + {{ video.rows|length }} frame samples&lt;/h2&gt;</w:t>
        <w:br/>
        <w:t>&lt;p&gt;&lt;b&gt;{{ vfname }}&lt;/b&gt; | {{ video.source }} | total frames {{ video.n_frames_total }} | ~{{ video.duration }} s&lt;/p&gt;</w:t>
        <w:br/>
        <w:t>{% if vfname.endswith('.gif') %}&lt;img class="preview" src="{{ videourl }}"&gt;{% else %}&lt;video class="preview" controls preload="metadata"&gt;&lt;source src="{{ videourl }}" type="video/mp4"&gt;&lt;/video&gt;{% endif %}</w:t>
        <w:br/>
        <w:t>&lt;table&gt;&lt;tr&gt;&lt;th&gt;#&lt;/th&gt;&lt;th&gt;Frame / Time&lt;/th&gt;&lt;th&gt;Brightness&lt;/th&gt;&lt;th&gt;Contrast&lt;/th&gt;&lt;th&gt;Motion&lt;/th&gt;&lt;th&gt;Edge&lt;/th&gt;&lt;th&gt;Color&lt;/th&gt;&lt;/tr&gt;</w:t>
        <w:br/>
        <w:t>{% for r in video.rows %}&lt;tr&gt;&lt;td&gt;{{ loop.index }}&lt;/td&gt;&lt;td&gt;{{ r.frame }} / {{ r.timestamp }}&lt;/td&gt;&lt;td&gt;{{ r.brightness }}&lt;/td&gt;</w:t>
        <w:br/>
        <w:t>&lt;td&gt;{{ r.contrast }}&lt;/td&gt;&lt;td&gt;{{ r.motion }}&lt;/td&gt;&lt;td&gt;{{ r.edge }}&lt;/td&gt;&lt;td&gt;{{ r.colorfulness }}&lt;/td&gt;&lt;/tr&gt;{% endfor %}&lt;/table&gt;</w:t>
        <w:br/>
        <w:t>&lt;/div&gt;{% endif %}</w:t>
        <w:br/>
        <w:t>{% if text %}</w:t>
        <w:br/>
        <w:t>&lt;div class="card" style="border-top-color:#e67e22"&gt;</w:t>
        <w:br/>
        <w:t>&lt;h2&gt;Text file (embedded) + {{ text.rows|length }} samples ({{ text.mode }})&lt;/h2&gt;</w:t>
        <w:br/>
        <w:t>&lt;p&gt;&lt;b&gt;{{ tfname }}&lt;/b&gt; | {{ text.n_chars }} chars&lt;/p&gt;</w:t>
        <w:br/>
        <w:t>&lt;pre&gt;{{ text.full_text[:2000] }}&lt;/pre&gt;</w:t>
        <w:br/>
        <w:t>&lt;table&gt;&lt;tr&gt;&lt;th&gt;#&lt;/th&gt;&lt;th&gt;Sample&lt;/th&gt;&lt;th&gt;Words&lt;/th&gt;&lt;th&gt;Avg len&lt;/th&gt;&lt;th&gt;Polarity&lt;/th&gt;&lt;th&gt;Preview&lt;/th&gt;&lt;/tr&gt;</w:t>
        <w:br/>
        <w:t>{% for r in text.rows %}&lt;tr&gt;&lt;td&gt;{{ loop.index }}&lt;/td&gt;&lt;td&gt;{{ r.sample }}&lt;/td&gt;&lt;td&gt;{{ r.words }}&lt;/td&gt;</w:t>
        <w:br/>
        <w:t>&lt;td&gt;{{ r.avg_len }}&lt;/td&gt;&lt;td&gt;{{ r.polarity }}&lt;/td&gt;&lt;td&gt;{{ r.preview }}&lt;/td&gt;&lt;/tr&gt;{% endfor %}&lt;/table&gt;</w:t>
        <w:br/>
        <w:t>&lt;/div&gt;{% endif %}</w:t>
        <w:br/>
        <w:t>&lt;/div&gt;&lt;/body&gt;&lt;/html&gt;</w:t>
        <w:br/>
        <w:t>"""</w:t>
        <w:br/>
        <w:br/>
        <w:br/>
        <w:t>@app.route("/uploads/&lt;path:f&gt;")</w:t>
        <w:br/>
        <w:t>def up(f):</w:t>
        <w:br/>
        <w:t xml:space="preserve">    return send_from_directory(UPLOAD_DIR, f)</w:t>
        <w:br/>
        <w:br/>
        <w:br/>
        <w:t>@app.route("/", methods=["GET", "POST"])</w:t>
        <w:br/>
        <w:t>def index():</w:t>
        <w:br/>
        <w:t xml:space="preserve">    atab, error = "audio", None</w:t>
        <w:br/>
        <w:t xml:space="preserve">    audio = video = text = None</w:t>
        <w:br/>
        <w:t xml:space="preserve">    afname = vfname = tfname = audiourl = videourl = None</w:t>
        <w:br/>
        <w:t xml:space="preserve">    if request.method == "POST":</w:t>
        <w:br/>
        <w:t xml:space="preserve">        kind = request.form.get("input_type", "audio")</w:t>
        <w:br/>
        <w:t xml:space="preserve">        atab = kind if kind in ("audio", "video", "text") else "audio"</w:t>
        <w:br/>
        <w:t xml:space="preserve">        try:</w:t>
        <w:br/>
        <w:t xml:space="preserve">            if kind == "audio":</w:t>
        <w:br/>
        <w:t xml:space="preserve">                f = request.files.get("file")</w:t>
        <w:br/>
        <w:t xml:space="preserve">                if not f or not f.filename:</w:t>
        <w:br/>
        <w:t xml:space="preserve">                    raise ValueError("No audio file selected.")</w:t>
        <w:br/>
        <w:t xml:space="preserve">                afname = secure_filename(f.filename)</w:t>
        <w:br/>
        <w:t xml:space="preserve">                f.save(os.path.join(UPLOAD_DIR, afname))</w:t>
        <w:br/>
        <w:t xml:space="preserve">                audio = extract_audio_features(os.path.join(UPLOAD_DIR, afname))</w:t>
        <w:br/>
        <w:t xml:space="preserve">                audiourl = url_for("up", f=afname)</w:t>
        <w:br/>
        <w:t xml:space="preserve">                if len(audio["rows"]) &lt; 10:</w:t>
        <w:br/>
        <w:t xml:space="preserve">                    error = f"Only {len(audio['rows'])} samples - upload a longer WAV for &gt;=10."</w:t>
        <w:br/>
        <w:t xml:space="preserve">            elif kind == "video":</w:t>
        <w:br/>
        <w:t xml:space="preserve">                f = request.files.get("file")</w:t>
        <w:br/>
        <w:t xml:space="preserve">                if not f or not f.filename:</w:t>
        <w:br/>
        <w:t xml:space="preserve">                    raise ValueError("No video file selected.")</w:t>
        <w:br/>
        <w:t xml:space="preserve">                vfname = secure_filename(f.filename)</w:t>
        <w:br/>
        <w:t xml:space="preserve">                f.save(os.path.join(UPLOAD_DIR, vfname))</w:t>
        <w:br/>
        <w:t xml:space="preserve">                video = extract_video_features(os.path.join(UPLOAD_DIR, vfname))</w:t>
        <w:br/>
        <w:t xml:space="preserve">                videourl = url_for("up", f=vfname)</w:t>
        <w:br/>
        <w:t xml:space="preserve">                if len(video["rows"]) &lt; 10:</w:t>
        <w:br/>
        <w:t xml:space="preserve">                    error = f"Only {len(video['rows'])} frames - upload a longer clip for &gt;=10."</w:t>
        <w:br/>
        <w:t xml:space="preserve">            else:</w:t>
        <w:br/>
        <w:t xml:space="preserve">                f = request.files.get("file")</w:t>
        <w:br/>
        <w:t xml:space="preserve">                if not f or not f.filename:</w:t>
        <w:br/>
        <w:t xml:space="preserve">                    raise ValueError("No text file selected.")</w:t>
        <w:br/>
        <w:t xml:space="preserve">                tfname = secure_filename(f.filename)</w:t>
        <w:br/>
        <w:t xml:space="preserve">                f.save(os.path.join(UPLOAD_DIR, tfname))</w:t>
        <w:br/>
        <w:t xml:space="preserve">                text = extract_text_features(os.path.join(UPLOAD_DIR, tfname))</w:t>
        <w:br/>
        <w:t xml:space="preserve">                if len(text["rows"]) &lt; 10:</w:t>
        <w:br/>
        <w:t xml:space="preserve">                    error = f"Only {len(text['rows'])} samples - upload a longer document for &gt;=10."</w:t>
        <w:br/>
        <w:t xml:space="preserve">        except Exception as e:</w:t>
        <w:br/>
        <w:t xml:space="preserve">            error = f"Failed: {e}"</w:t>
        <w:br/>
        <w:t xml:space="preserve">    return render_template_string(HTML, atab=atab, error=error,</w:t>
        <w:br/>
        <w:t xml:space="preserve">                                  audio=audio, afname=afname, audiourl=audiourl,</w:t>
        <w:br/>
        <w:t xml:space="preserve">                                  video=video, vfname=vfname, videourl=videourl,</w:t>
        <w:br/>
        <w:t xml:space="preserve">                                  text=text, tfname=tfname)</w:t>
        <w:br/>
        <w:br/>
        <w:br/>
        <w:t>if __name__ == "__main__":</w:t>
        <w:br/>
        <w:t xml:space="preserve">    print("Open http://127.0.0.1:5000")</w:t>
        <w:br/>
        <w:t xml:space="preserve">    app.run(debug=True)</w:t>
        <w:br/>
      </w:r>
    </w:p>
    <w:p>
      <w:r>
        <w:rPr>
          <w:rFonts w:ascii="Cambria" w:hAnsi="Cambria"/>
          <w:b/>
          <w:sz w:val="28"/>
          <w:u w:val="single"/>
        </w:rPr>
        <w:t>exp3/audio_features.py</w:t>
      </w:r>
    </w:p>
    <w:p>
      <w:r>
        <w:rPr>
          <w:rFonts w:ascii="Cambria" w:hAnsi="Cambria"/>
          <w:sz w:val="18"/>
        </w:rPr>
        <w:t>"""Exp3 - audio feature extraction over timestamps (numpy + soundfile for MP3)."""</w:t>
        <w:br/>
        <w:t>import os</w:t>
        <w:br/>
        <w:t>import struct</w:t>
        <w:br/>
        <w:t>import wave</w:t>
        <w:br/>
        <w:br/>
        <w:t>import numpy as np</w:t>
        <w:br/>
        <w:br/>
        <w:br/>
        <w:t>def _load_wav_wave(filepath):</w:t>
        <w:br/>
        <w:t xml:space="preserve">    """Fast stdlib WAV loader. Returns (mono float32 data, samplerate)."""</w:t>
        <w:br/>
        <w:t xml:space="preserve">    with wave.open(filepath, "rb") as w:</w:t>
        <w:br/>
        <w:t xml:space="preserve">        n_channels = w.getnchannels()</w:t>
        <w:br/>
        <w:t xml:space="preserve">        sampwidth = w.getsampwidth()</w:t>
        <w:br/>
        <w:t xml:space="preserve">        framerate = w.getframerate()</w:t>
        <w:br/>
        <w:t xml:space="preserve">        n_frames = w.getnframes()</w:t>
        <w:br/>
        <w:t xml:space="preserve">        raw = w.readframes(n_frames)</w:t>
        <w:br/>
        <w:t xml:space="preserve">    if sampwidth == 1:  # 8-bit unsigned</w:t>
        <w:br/>
        <w:t xml:space="preserve">        data = np.array(struct.unpack(f"{n_frames * n_channels}B", raw),</w:t>
        <w:br/>
        <w:t xml:space="preserve">                        dtype=np.float32)</w:t>
        <w:br/>
        <w:t xml:space="preserve">        data = (data - 128.0) / 128.0</w:t>
        <w:br/>
        <w:t xml:space="preserve">    elif sampwidth == 2:  # 16-bit signed</w:t>
        <w:br/>
        <w:t xml:space="preserve">        data = np.array(struct.unpack(f"&lt;{n_frames * n_channels}h", raw),</w:t>
        <w:br/>
        <w:t xml:space="preserve">                        dtype=np.float32) / 32768.0</w:t>
        <w:br/>
        <w:t xml:space="preserve">    else:</w:t>
        <w:br/>
        <w:t xml:space="preserve">        raise ValueError(f"Unsupported sample width {sampwidth} (use 8/16-bit WAV)")</w:t>
        <w:br/>
        <w:t xml:space="preserve">    if n_channels &gt; 1:</w:t>
        <w:br/>
        <w:t xml:space="preserve">        data = data.reshape(-1, n_channels).mean(axis=1)</w:t>
        <w:br/>
        <w:t xml:space="preserve">    return data, framerate</w:t>
        <w:br/>
        <w:br/>
        <w:br/>
        <w:t>def _load_audio(filepath):</w:t>
        <w:br/>
        <w:t xml:space="preserve">    """Load WAV via stdlib; MP3/OGG/FLAC via soundfile. Returns (mono, sr)."""</w:t>
        <w:br/>
        <w:t xml:space="preserve">    ext = os.path.splitext(filepath)[1].lower()</w:t>
        <w:br/>
        <w:t xml:space="preserve">    if ext == ".wav":</w:t>
        <w:br/>
        <w:t xml:space="preserve">        try:</w:t>
        <w:br/>
        <w:t xml:space="preserve">            return _load_wav_wave(filepath)</w:t>
        <w:br/>
        <w:t xml:space="preserve">        except Exception:</w:t>
        <w:br/>
        <w:t xml:space="preserve">            pass  # fall through to soundfile for odd WAV encodings</w:t>
        <w:br/>
        <w:t xml:space="preserve">    try:</w:t>
        <w:br/>
        <w:t xml:space="preserve">        import soundfile as sf</w:t>
        <w:br/>
        <w:t xml:space="preserve">    except ImportError:</w:t>
        <w:br/>
        <w:t xml:space="preserve">        raise ValueError(f"{ext or 'audio'} needs `pip install soundfile` "</w:t>
        <w:br/>
        <w:t xml:space="preserve">                         "(WAV works without it).")</w:t>
        <w:br/>
        <w:t xml:space="preserve">    data, sr = sf.read(filepath, dtype="float32", always_2d=False)</w:t>
        <w:br/>
        <w:t xml:space="preserve">    data = np.asarray(data, dtype=np.float32)</w:t>
        <w:br/>
        <w:t xml:space="preserve">    if data.ndim &gt; 1:</w:t>
        <w:br/>
        <w:t xml:space="preserve">        data = data.mean(axis=1)</w:t>
        <w:br/>
        <w:t xml:space="preserve">    return data, sr</w:t>
        <w:br/>
        <w:br/>
        <w:br/>
        <w:t>def extract_audio_features(filepath, window_sec=1.0, min_samples=10):</w:t>
        <w:br/>
        <w:t xml:space="preserve">    """Split audio into windows and extract 3 features per timestamp.</w:t>
        <w:br/>
        <w:br/>
        <w:t xml:space="preserve">    Supports WAV (stdlib) + MP3/OGG/FLAC (via soundfile).</w:t>
        <w:br/>
        <w:t xml:space="preserve">    Returns dict with sr/duration/window/rows.</w:t>
        <w:br/>
        <w:t xml:space="preserve">    Row: {timestamp, t_start, rms, zcr, centroid}</w:t>
        <w:br/>
        <w:t xml:space="preserve">    """</w:t>
        <w:br/>
        <w:t xml:space="preserve">    data, framerate = _load_audio(filepath)</w:t>
        <w:br/>
        <w:t xml:space="preserve">    duration = len(data) / float(framerate)</w:t>
        <w:br/>
        <w:br/>
        <w:t xml:space="preserve">    if duration / window_sec &lt; min_samples:  # guarantee &gt;=10 timestamps</w:t>
        <w:br/>
        <w:t xml:space="preserve">        window_sec = duration / min_samples</w:t>
        <w:br/>
        <w:t xml:space="preserve">    win = max(1, int(framerate * window_sec))</w:t>
        <w:br/>
        <w:t xml:space="preserve">    n_win = int(len(data) // win)</w:t>
        <w:br/>
        <w:br/>
        <w:t xml:space="preserve">    rows = []</w:t>
        <w:br/>
        <w:t xml:space="preserve">    for i in range(n_win):</w:t>
        <w:br/>
        <w:t xml:space="preserve">        seg = data[i * win:(i + 1) * win]</w:t>
        <w:br/>
        <w:t xml:space="preserve">        t_start = round(i * window_sec, 2)</w:t>
        <w:br/>
        <w:t xml:space="preserve">        t_end = round((i + 1) * window_sec, 2)</w:t>
        <w:br/>
        <w:t xml:space="preserve">        rms = float(np.sqrt(np.mean(seg ** 2)))                       # loudness</w:t>
        <w:br/>
        <w:t xml:space="preserve">        zcr = float(np.mean(np.abs(np.diff(np.sign(seg)))) / 2.0)     # noisiness</w:t>
        <w:br/>
        <w:t xml:space="preserve">        windowed = seg * np.hanning(len(seg))                         # brightness</w:t>
        <w:br/>
        <w:t xml:space="preserve">        spec = np.abs(np.fft.rfft(windowed))</w:t>
        <w:br/>
        <w:t xml:space="preserve">        freqs = np.fft.rfftfreq(len(seg), 1.0 / framerate)</w:t>
        <w:br/>
        <w:t xml:space="preserve">        centroid = float(np.sum(freqs * spec) / (np.sum(spec) + 1e-10))</w:t>
        <w:br/>
        <w:t xml:space="preserve">        rows.append({"timestamp": f"{t_start:.2f} - {t_end:.2f} s",</w:t>
        <w:br/>
        <w:t xml:space="preserve">                     "t_start": t_start, "rms": round(rms, 4),</w:t>
        <w:br/>
        <w:t xml:space="preserve">                     "zcr": round(zcr, 4), "centroid": round(centroid, 1)})</w:t>
        <w:br/>
        <w:t xml:space="preserve">    return {"sr": framerate, "channels": 1 if data.ndim == 1 else data.shape[1],</w:t>
        <w:br/>
        <w:t xml:space="preserve">            "duration": round(duration, 2), "window": round(window_sec, 2),</w:t>
        <w:br/>
        <w:t xml:space="preserve">            "rows": rows}</w:t>
        <w:br/>
      </w:r>
    </w:p>
    <w:p>
      <w:r>
        <w:rPr>
          <w:rFonts w:ascii="Cambria" w:hAnsi="Cambria"/>
          <w:b/>
          <w:sz w:val="28"/>
          <w:u w:val="single"/>
        </w:rPr>
        <w:t>exp3/video_features.py</w:t>
      </w:r>
    </w:p>
    <w:p>
      <w:r>
        <w:rPr>
          <w:rFonts w:ascii="Cambria" w:hAnsi="Cambria"/>
          <w:sz w:val="18"/>
        </w:rPr>
        <w:t>"""Exp3 - video feature extraction over frames (Pillow + numpy; cv2 optional).</w:t>
        <w:br/>
        <w:br/>
        <w:t>GIF path works with current lab deps (no opencv needed).</w:t>
        <w:br/>
        <w:t>MP4/AVI path uses cv2 only if installed, else raises a clear message.</w:t>
        <w:br/>
        <w:t>Features per frame timestamp: brightness, contrast, motion vs prev frame.</w:t>
        <w:br/>
        <w:t>Application: lecture-video scene analysis (static slide vs demo vs cut).</w:t>
        <w:br/>
        <w:t>"""</w:t>
        <w:br/>
        <w:t>import os</w:t>
        <w:br/>
        <w:br/>
        <w:t>import numpy as np</w:t>
        <w:br/>
        <w:t>from PIL import Image</w:t>
        <w:br/>
        <w:br/>
        <w:br/>
        <w:t>def _frame_feats(gray, rgb, prev_gray):</w:t>
        <w:br/>
        <w:t xml:space="preserve">    gray = gray.astype(np.float32)</w:t>
        <w:br/>
        <w:t xml:space="preserve">    brightness = float(gray.mean())                       # mean intensity</w:t>
        <w:br/>
        <w:t xml:space="preserve">    contrast = float(gray.std())                          # intensity spread</w:t>
        <w:br/>
        <w:t xml:space="preserve">    gx = np.abs(np.diff(gray, axis=1)).mean()             # edge density</w:t>
        <w:br/>
        <w:t xml:space="preserve">    gy = np.abs(np.diff(gray, axis=0)).mean()</w:t>
        <w:br/>
        <w:t xml:space="preserve">    edge = round(float((gx + gy) / 2), 2)</w:t>
        <w:br/>
        <w:t xml:space="preserve">    if prev_gray is None:</w:t>
        <w:br/>
        <w:t xml:space="preserve">        motion = 0.0</w:t>
        <w:br/>
        <w:t xml:space="preserve">    else:</w:t>
        <w:br/>
        <w:t xml:space="preserve">        motion = float(np.abs(gray - prev_gray).mean())   # inter-frame change</w:t>
        <w:br/>
        <w:t xml:space="preserve">    r, g, b = rgb[:, :, 0].astype(np.float32), rgb[:, :, 1].astype(np.float32), rgb[:, :, 2].astype(np.float32)</w:t>
        <w:br/>
        <w:t xml:space="preserve">    colorfulness = round(float(np.abs(r - g).mean() + np.abs(g - b).mean()), 1)</w:t>
        <w:br/>
        <w:t xml:space="preserve">    return round(brightness, 1), round(contrast, 1), round(motion, 2), edge, colorfulness</w:t>
        <w:br/>
        <w:br/>
        <w:br/>
        <w:t>def _extract_gif(filepath, max_frames=12):</w:t>
        <w:br/>
        <w:t xml:space="preserve">    im = Image.open(filepath)</w:t>
        <w:br/>
        <w:t xml:space="preserve">    frame_ms = im.info.get("duration", 200) or 200</w:t>
        <w:br/>
        <w:t xml:space="preserve">    n = getattr(im, "n_frames", 1)</w:t>
        <w:br/>
        <w:t xml:space="preserve">    if n &lt;= max_frames:</w:t>
        <w:br/>
        <w:t xml:space="preserve">        idx = list(range(n))  # take every frame; short GIFs keep all frames</w:t>
        <w:br/>
        <w:t xml:space="preserve">    else:</w:t>
        <w:br/>
        <w:t xml:space="preserve">        idx = sorted(set(np.linspace(0, n - 1, max(max_frames, 10)).astype(int).tolist()))</w:t>
        <w:br/>
        <w:t xml:space="preserve">    rows, prev = [], None</w:t>
        <w:br/>
        <w:t xml:space="preserve">    for k, fi in enumerate(idx):</w:t>
        <w:br/>
        <w:t xml:space="preserve">        im.seek(fi)</w:t>
        <w:br/>
        <w:t xml:space="preserve">        fr = im.convert("RGB").resize((160, 120))</w:t>
        <w:br/>
        <w:t xml:space="preserve">        gray = np.array(fr.convert("L"))</w:t>
        <w:br/>
        <w:t xml:space="preserve">        rgb = np.array(fr)</w:t>
        <w:br/>
        <w:t xml:space="preserve">        b, c, m, e, col = _frame_feats(gray, rgb, prev)</w:t>
        <w:br/>
        <w:t xml:space="preserve">        ts = fi * frame_ms / 1000.0</w:t>
        <w:br/>
        <w:t xml:space="preserve">        rows.append({"frame": fi, "timestamp": f"{ts:.2f} s",</w:t>
        <w:br/>
        <w:t xml:space="preserve">                     "t_start": round(ts, 2), "brightness": b,</w:t>
        <w:br/>
        <w:t xml:space="preserve">                     "contrast": c, "motion": m, "edge": e,</w:t>
        <w:br/>
        <w:t xml:space="preserve">                     "colorfulness": col})</w:t>
        <w:br/>
        <w:t xml:space="preserve">        prev = gray.astype(np.float32)</w:t>
        <w:br/>
        <w:t xml:space="preserve">    dur = n * frame_ms / 1000.0</w:t>
        <w:br/>
        <w:t xml:space="preserve">    return {"source": "GIF/Pillow", "n_frames_total": n,</w:t>
        <w:br/>
        <w:t xml:space="preserve">            "duration": round(dur, 2), "rows": rows}</w:t>
        <w:br/>
        <w:br/>
        <w:br/>
        <w:t>def _extract_cv2(filepath, max_frames=12):</w:t>
        <w:br/>
        <w:t xml:space="preserve">    import cv2  # optional</w:t>
        <w:br/>
        <w:t xml:space="preserve">    cap = cv2.VideoCapture(filepath)</w:t>
        <w:br/>
        <w:t xml:space="preserve">    if not cap.isOpened():</w:t>
        <w:br/>
        <w:t xml:space="preserve">        raise ValueError("Could not open video (unsupported codec?).")</w:t>
        <w:br/>
        <w:t xml:space="preserve">    fps = cap.get(cv2.CAP_PROP_FPS) or 10.0</w:t>
        <w:br/>
        <w:t xml:space="preserve">    total = int(cap.get(cv2.CAP_PROP_FRAME_COUNT) or 0)</w:t>
        <w:br/>
        <w:t xml:space="preserve">    take = sorted(set(np.linspace(0, max(0, total - 1),</w:t>
        <w:br/>
        <w:t xml:space="preserve">                                  min(total or max_frames, max(10, max_frames))).astype(int).tolist()))</w:t>
        <w:br/>
        <w:t xml:space="preserve">    if not take:</w:t>
        <w:br/>
        <w:t xml:space="preserve">        raise ValueError("No frames found.")</w:t>
        <w:br/>
        <w:t xml:space="preserve">    rows, prev, k = [], None, 0</w:t>
        <w:br/>
        <w:t xml:space="preserve">    for fi in take:</w:t>
        <w:br/>
        <w:t xml:space="preserve">        cap.set(cv2.CAP_PROP_POS_FRAMES, fi)</w:t>
        <w:br/>
        <w:t xml:space="preserve">        ok, frame = cap.read()</w:t>
        <w:br/>
        <w:t xml:space="preserve">        if not ok:</w:t>
        <w:br/>
        <w:t xml:space="preserve">            continue</w:t>
        <w:br/>
        <w:t xml:space="preserve">        frame = cv2.resize(frame, (160, 120))</w:t>
        <w:br/>
        <w:t xml:space="preserve">        gray = cv2.cvtColor(frame, cv2.COLOR_BGR2GRAY)</w:t>
        <w:br/>
        <w:t xml:space="preserve">        rgb = cv2.cvtColor(frame, cv2.COLOR_BGR2RGB)</w:t>
        <w:br/>
        <w:t xml:space="preserve">        b, c, m, e, col = _frame_feats(gray, rgb, prev)</w:t>
        <w:br/>
        <w:t xml:space="preserve">        rows.append({"frame": fi, "timestamp": f"{fi / fps:.2f} s",</w:t>
        <w:br/>
        <w:t xml:space="preserve">                     "t_start": round(fi / fps, 2), "brightness": b,</w:t>
        <w:br/>
        <w:t xml:space="preserve">                     "contrast": c, "motion": m, "edge": e,</w:t>
        <w:br/>
        <w:t xml:space="preserve">                     "colorfulness": col})</w:t>
        <w:br/>
        <w:t xml:space="preserve">        prev = gray.astype(np.float32)</w:t>
        <w:br/>
        <w:t xml:space="preserve">        k += 1</w:t>
        <w:br/>
        <w:t xml:space="preserve">    cap.release()</w:t>
        <w:br/>
        <w:t xml:space="preserve">    return {"source": "Video/cv2", "n_frames_total": total,</w:t>
        <w:br/>
        <w:t xml:space="preserve">            "duration": round(total / fps, 2) if total else 0.0, "rows": rows}</w:t>
        <w:br/>
        <w:br/>
        <w:br/>
        <w:t>def extract_video_features(filepath, max_frames=12):</w:t>
        <w:br/>
        <w:t xml:space="preserve">    ext = os.path.splitext(filepath)[1].lower()</w:t>
        <w:br/>
        <w:t xml:space="preserve">    if ext in (".gif", ".png", ".apng", ".webp", ".bmp", ".jpg", ".jpeg"):</w:t>
        <w:br/>
        <w:t xml:space="preserve">        return _extract_gif(filepath, max_frames)</w:t>
        <w:br/>
        <w:t xml:space="preserve">    try:</w:t>
        <w:br/>
        <w:t xml:space="preserve">        return _extract_cv2(filepath, max_frames)</w:t>
        <w:br/>
        <w:t xml:space="preserve">    except ImportError:</w:t>
        <w:br/>
        <w:t xml:space="preserve">        raise ValueError("MP4/AVI needs opencv (pip install opencv-python-headless). "</w:t>
        <w:br/>
        <w:t xml:space="preserve">                         "Otherwise upload a .gif.")</w:t>
        <w:br/>
      </w:r>
    </w:p>
    <w:p>
      <w:r>
        <w:rPr>
          <w:rFonts w:ascii="Cambria" w:hAnsi="Cambria"/>
          <w:b/>
          <w:sz w:val="28"/>
          <w:u w:val="single"/>
        </w:rPr>
        <w:t>exp3/text_features.py</w:t>
      </w:r>
    </w:p>
    <w:p>
      <w:r>
        <w:rPr>
          <w:rFonts w:ascii="Cambria" w:hAnsi="Cambria"/>
          <w:sz w:val="18"/>
        </w:rPr>
        <w:t>"""Exp3 - text feature extraction over chunks (stdlib only).</w:t>
        <w:br/>
        <w:br/>
        <w:t>Treats each sentence/chunk as a timestamp sample so we get &gt;=10 samples.</w:t>
        <w:br/>
        <w:t>Features per sample: word count, avg word length, sentiment polarity.</w:t>
        <w:br/>
        <w:t>Application: review/transcript sentiment trend over document position.</w:t>
        <w:br/>
        <w:t>"""</w:t>
        <w:br/>
        <w:t>import re</w:t>
        <w:br/>
        <w:br/>
        <w:t>POS = {"good", "great", "excellent", "love", "loved", "amazing", "awesome",</w:t>
        <w:br/>
        <w:t xml:space="preserve">       "best", "nice", "happy", "like", "liked", "wonderful", "perfect",</w:t>
        <w:br/>
        <w:t xml:space="preserve">       "brilliant", "fantastic", "enjoy", "enjoyed", "recommend", "superb"}</w:t>
        <w:br/>
        <w:t>NEG = {"bad", "poor", "terrible", "awful", "hate", "hated", "worst", "boring",</w:t>
        <w:br/>
        <w:t xml:space="preserve">       "disappoint", "disappointed", "waste", "horrible", "annoying", "slow",</w:t>
        <w:br/>
        <w:t xml:space="preserve">       "weak", "lame", "flop", "dull", "pathetic", "useless"}</w:t>
        <w:br/>
        <w:br/>
        <w:br/>
        <w:t>def _polarity(words):</w:t>
        <w:br/>
        <w:t xml:space="preserve">    if not words:</w:t>
        <w:br/>
        <w:t xml:space="preserve">        return 0.0</w:t>
        <w:br/>
        <w:t xml:space="preserve">    p = sum(1 for w in words if w in POS)</w:t>
        <w:br/>
        <w:t xml:space="preserve">    n = sum(1 for w in words if w in NEG)</w:t>
        <w:br/>
        <w:t xml:space="preserve">    return round((p - n) / len(words), 3)</w:t>
        <w:br/>
        <w:br/>
        <w:br/>
        <w:t>def extract_text_features(filepath, min_samples=10):</w:t>
        <w:br/>
        <w:t xml:space="preserve">    with open(filepath, "r", encoding="utf-8", errors="replace") as f:</w:t>
        <w:br/>
        <w:t xml:space="preserve">        text = f.read()</w:t>
        <w:br/>
        <w:t xml:space="preserve">    text = text.strip()</w:t>
        <w:br/>
        <w:t xml:space="preserve">    if not text:</w:t>
        <w:br/>
        <w:t xml:space="preserve">        raise ValueError("Empty text file.")</w:t>
        <w:br/>
        <w:br/>
        <w:t xml:space="preserve">    sentences = [s.strip() for s in</w:t>
        <w:br/>
        <w:t xml:space="preserve">                 re.split(r"(?&lt;=[.!?])\s+", text) if s.strip()]</w:t>
        <w:br/>
        <w:t xml:space="preserve">    if len(sentences) &gt;= min_samples:</w:t>
        <w:br/>
        <w:t xml:space="preserve">        chunks = sentences</w:t>
        <w:br/>
        <w:t xml:space="preserve">        mode = "sentence"</w:t>
        <w:br/>
        <w:t xml:space="preserve">    else:  # fall back to equal word-chunks so we always reach &gt;=10 samples</w:t>
        <w:br/>
        <w:t xml:space="preserve">        words_all = text.split()</w:t>
        <w:br/>
        <w:t xml:space="preserve">        k = min_samples</w:t>
        <w:br/>
        <w:t xml:space="preserve">        size = max(1, (len(words_all) + k - 1) // k)</w:t>
        <w:br/>
        <w:t xml:space="preserve">        chunks = [" ".join(words_all[i:i + size])</w:t>
        <w:br/>
        <w:t xml:space="preserve">                  for i in range(0, len(words_all), size)]</w:t>
        <w:br/>
        <w:t xml:space="preserve">        mode = "word-chunk"</w:t>
        <w:br/>
        <w:br/>
        <w:t xml:space="preserve">    rows = []</w:t>
        <w:br/>
        <w:t xml:space="preserve">    for i, ch in enumerate(chunks):</w:t>
        <w:br/>
        <w:t xml:space="preserve">        words = re.findall(r"[A-Za-z']+", ch.lower())</w:t>
        <w:br/>
        <w:t xml:space="preserve">        wc = len(words)</w:t>
        <w:br/>
        <w:t xml:space="preserve">        avg_len = round(sum(len(w) for w in words) / wc, 2) if wc else 0.0</w:t>
        <w:br/>
        <w:t xml:space="preserve">        pol = _polarity(words)</w:t>
        <w:br/>
        <w:t xml:space="preserve">        rows.append({"sample": f"{i + 1:02d} ({mode} {i + 1}/{len(chunks)})",</w:t>
        <w:br/>
        <w:t xml:space="preserve">                     "t_start": i, "words": wc, "avg_len": avg_len,</w:t>
        <w:br/>
        <w:t xml:space="preserve">                     "polarity": pol,</w:t>
        <w:br/>
        <w:t xml:space="preserve">                     "preview": ch[:90] + ("..." if len(ch) &gt; 90 else "")})</w:t>
        <w:br/>
        <w:t xml:space="preserve">    return {"n_chars": len(text), "n_samples": len(rows),</w:t>
        <w:br/>
        <w:t xml:space="preserve">            "mode": mode, "rows": rows, "full_text": text}</w:t>
        <w:br/>
      </w:r>
    </w:p>
    <w:p>
      <w:r>
        <w:rPr>
          <w:rFonts w:ascii="Cambria" w:hAnsi="Cambria"/>
          <w:b/>
          <w:sz w:val="32"/>
          <w:u w:val="single"/>
        </w:rPr>
        <w:t>Output</w:t>
      </w:r>
    </w:p>
    <w:p>
      <w:r>
        <w:rPr>
          <w:rFonts w:ascii="Cambria" w:hAnsi="Cambria"/>
          <w:sz w:val="24"/>
        </w:rPr>
        <w:t>[Paste output screenshot 1 here: Audio tab - player + timestamp feature table]</w:t>
      </w:r>
    </w:p>
    <w:p>
      <w:r>
        <w:rPr>
          <w:rFonts w:ascii="Cambria" w:hAnsi="Cambria"/>
          <w:sz w:val="24"/>
        </w:rPr>
        <w:t>[Paste output screenshot 2 here: Video tab - player + frame feature table]</w:t>
      </w:r>
    </w:p>
    <w:p>
      <w:r>
        <w:rPr>
          <w:rFonts w:ascii="Cambria" w:hAnsi="Cambria"/>
          <w:sz w:val="24"/>
        </w:rPr>
        <w:t>[Paste output screenshot 3 here: Text tab - preview + chunk feature table]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