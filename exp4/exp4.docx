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4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Prepare an interactive page using flask consisting of a code in python for Single feature multiple class, Multiple features multiple class and then classify test samples using Bayesian approach.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A Discrete (Categorical) Naive Bayes classifier is built from scratch for the application of predicting the mode of transport (Bike, Car, Bus).</w:t>
      </w:r>
    </w:p>
    <w:p>
      <w:pPr>
        <w:pStyle w:val="ListBullet"/>
      </w:pPr>
      <w:r>
        <w:rPr>
          <w:rFonts w:ascii="Cambria" w:hAnsi="Cambria"/>
          <w:sz w:val="24"/>
        </w:rPr>
        <w:t>Part 1 uses a single discrete feature (Weather) to classify among the three classes using P(C|x) proportional to P(C)P(x|C).</w:t>
      </w:r>
    </w:p>
    <w:p>
      <w:pPr>
        <w:pStyle w:val="ListBullet"/>
      </w:pPr>
      <w:r>
        <w:rPr>
          <w:rFonts w:ascii="Cambria" w:hAnsi="Cambria"/>
          <w:sz w:val="24"/>
        </w:rPr>
        <w:t>Part 2 uses multiple discrete features (Weather, Distance, Traffic) with the Naive Bayes independence assumption: P(C|X) proportional to P(C) times the product of P(xi|C).</w:t>
      </w:r>
    </w:p>
    <w:p>
      <w:pPr>
        <w:pStyle w:val="ListBullet"/>
      </w:pPr>
      <w:r>
        <w:rPr>
          <w:rFonts w:ascii="Cambria" w:hAnsi="Cambria"/>
          <w:sz w:val="24"/>
        </w:rPr>
        <w:t>Laplace smoothing (adding 1 to all counts) ensures unseen feature-class combinations get a small non-zero probability instead of zero.</w:t>
      </w:r>
    </w:p>
    <w:p>
      <w:pPr>
        <w:pStyle w:val="ListBullet"/>
      </w:pPr>
      <w:r>
        <w:rPr>
          <w:rFonts w:ascii="Cambria" w:hAnsi="Cambria"/>
          <w:sz w:val="24"/>
        </w:rPr>
        <w:t>Posteriors are normalized to percentages and the class with the highest posterior is selected; the Flask page takes test samples through dropdown forms and displays the full posterior table.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from flask import Flask, request, render_template_string</w:t>
        <w:br/>
        <w:br/>
        <w:t>app = Flask(__name__)</w:t>
        <w:br/>
        <w:br/>
        <w:t># ==========================================</w:t>
        <w:br/>
        <w:t># 1. Discrete Naive Bayes Engine (From Scratch)</w:t>
        <w:br/>
        <w:t># ==========================================</w:t>
        <w:br/>
        <w:t>class DiscreteNaiveBayes:</w:t>
        <w:br/>
        <w:t xml:space="preserve">    def __init__(self):</w:t>
        <w:br/>
        <w:t xml:space="preserve">        self.classes = []</w:t>
        <w:br/>
        <w:t xml:space="preserve">        self.priors = {}</w:t>
        <w:br/>
        <w:t xml:space="preserve">        self.likelihoods = {} </w:t>
        <w:br/>
        <w:br/>
        <w:t xml:space="preserve">    def fit(self, X, y):</w:t>
        <w:br/>
        <w:t xml:space="preserve">        self.classes = list(set(y))</w:t>
        <w:br/>
        <w:t xml:space="preserve">        total_samples = len(y)</w:t>
        <w:br/>
        <w:t xml:space="preserve">        </w:t>
        <w:br/>
        <w:t xml:space="preserve">        # Calculate Prior Probabilities P(Class)</w:t>
        <w:br/>
        <w:t xml:space="preserve">        self.priors = {c: y.count(c) / total_samples for c in self.classes}</w:t>
        <w:br/>
        <w:t xml:space="preserve">        </w:t>
        <w:br/>
        <w:t xml:space="preserve">        num_features = len(X[0])</w:t>
        <w:br/>
        <w:t xml:space="preserve">        </w:t>
        <w:br/>
        <w:t xml:space="preserve">        # Calculate Likelihoods P(Feature | Class) with Laplace Smoothing</w:t>
        <w:br/>
        <w:t xml:space="preserve">        for feature_idx in range(num_features):</w:t>
        <w:br/>
        <w:t xml:space="preserve">            self.likelihoods[feature_idx] = {}</w:t>
        <w:br/>
        <w:t xml:space="preserve">            unique_values = set(row[feature_idx] for row in X)</w:t>
        <w:br/>
        <w:t xml:space="preserve">            num_unique = len(unique_values)</w:t>
        <w:br/>
        <w:t xml:space="preserve">            </w:t>
        <w:br/>
        <w:t xml:space="preserve">            for c in self.classes:</w:t>
        <w:br/>
        <w:t xml:space="preserve">                self.likelihoods[feature_idx][c] = {}</w:t>
        <w:br/>
        <w:t xml:space="preserve">                </w:t>
        <w:br/>
        <w:t xml:space="preserve">                # Get all feature values where the target class matches 'c'</w:t>
        <w:br/>
        <w:t xml:space="preserve">                feature_vals_for_class = [X[i][feature_idx] for i in range(total_samples) if y[i] == c]</w:t>
        <w:br/>
        <w:t xml:space="preserve">                class_count = len(feature_vals_for_class)</w:t>
        <w:br/>
        <w:t xml:space="preserve">                </w:t>
        <w:br/>
        <w:t xml:space="preserve">                for val in unique_values:</w:t>
        <w:br/>
        <w:t xml:space="preserve">                    val_count = feature_vals_for_class.count(val)</w:t>
        <w:br/>
        <w:t xml:space="preserve">                    # Laplace Smoothing: (count + 1) / (class_count + num_unique)</w:t>
        <w:br/>
        <w:t xml:space="preserve">                    smoothed_prob = (val_count + 1) / (class_count + num_unique)</w:t>
        <w:br/>
        <w:t xml:space="preserve">                    self.likelihoods[feature_idx][c][val] = smoothed_prob</w:t>
        <w:br/>
        <w:br/>
        <w:t xml:space="preserve">    def predict_proba(self, x_input):</w:t>
        <w:br/>
        <w:t xml:space="preserve">        posteriors = {}</w:t>
        <w:br/>
        <w:t xml:space="preserve">        </w:t>
        <w:br/>
        <w:t xml:space="preserve">        for c in self.classes:</w:t>
        <w:br/>
        <w:t xml:space="preserve">            # Start with the prior probability P(C)</w:t>
        <w:br/>
        <w:t xml:space="preserve">            prob = self.priors[c]</w:t>
        <w:br/>
        <w:t xml:space="preserve">            </w:t>
        <w:br/>
        <w:t xml:space="preserve">            # Multiply by the likelihood of each discrete feature P(x_i | C)</w:t>
        <w:br/>
        <w:t xml:space="preserve">            for feature_idx, val in enumerate(x_input):</w:t>
        <w:br/>
        <w:t xml:space="preserve">                # If a value was never seen in training, assign a tiny probability</w:t>
        <w:br/>
        <w:t xml:space="preserve">                likelihood = self.likelihoods[feature_idx][c].get(val, 1e-6)</w:t>
        <w:br/>
        <w:t xml:space="preserve">                prob *= likelihood</w:t>
        <w:br/>
        <w:t xml:space="preserve">                </w:t>
        <w:br/>
        <w:t xml:space="preserve">            posteriors[c] = prob</w:t>
        <w:br/>
        <w:t xml:space="preserve">            </w:t>
        <w:br/>
        <w:t xml:space="preserve">        # Normalize to percentages</w:t>
        <w:br/>
        <w:t xml:space="preserve">        total_prob = sum(posteriors.values())</w:t>
        <w:br/>
        <w:t xml:space="preserve">        return {c: (p / total_prob) * 100 for c, p in posteriors.items()}</w:t>
        <w:br/>
        <w:br/>
        <w:t># ==========================================</w:t>
        <w:br/>
        <w:t># 2. Datasets &amp; Model Training</w:t>
        <w:br/>
        <w:t># Application: Predicting Transportation Mode</w:t>
        <w:br/>
        <w:t># ==========================================</w:t>
        <w:br/>
        <w:br/>
        <w:t># PART 1: Single Discrete Feature -&gt; 3 Classes</w:t>
        <w:br/>
        <w:t># Feature: Weather | Target: Mode of Transport</w:t>
        <w:br/>
        <w:t>X_single = [['Sunny'], ['Sunny'], ['Rain'], ['Rain'], ['Overcast'], ['Overcast'], ['Sunny'], ['Rain'], ['Overcast']]</w:t>
        <w:br/>
        <w:t>y_single = ['Bike', 'Car', 'Bus', 'Car', 'Bike', 'Bus', 'Bike', 'Bus', 'Car']</w:t>
        <w:br/>
        <w:br/>
        <w:t>model_part1 = DiscreteNaiveBayes()</w:t>
        <w:br/>
        <w:t>model_part1.fit(X_single, y_single)</w:t>
        <w:br/>
        <w:br/>
        <w:br/>
        <w:t># PART 2: Multiple Discrete Features -&gt; 3 Classes</w:t>
        <w:br/>
        <w:t># Features: [Weather, Distance, Traffic] | Target: Mode of Transport</w:t>
        <w:br/>
        <w:t>X_multi = [</w:t>
        <w:br/>
        <w:t xml:space="preserve">    ['Sunny', 'Short', 'Low'],</w:t>
        <w:br/>
        <w:t xml:space="preserve">    ['Sunny', 'Long', 'High'],</w:t>
        <w:br/>
        <w:t xml:space="preserve">    ['Rain', 'Short', 'High'],</w:t>
        <w:br/>
        <w:t xml:space="preserve">    ['Rain', 'Long', 'Low'],</w:t>
        <w:br/>
        <w:t xml:space="preserve">    ['Overcast', 'Short', 'Low'],</w:t>
        <w:br/>
        <w:t xml:space="preserve">    ['Overcast', 'Long', 'High'],</w:t>
        <w:br/>
        <w:t xml:space="preserve">    ['Sunny', 'Medium', 'Low'],</w:t>
        <w:br/>
        <w:t xml:space="preserve">    ['Rain', 'Medium', 'High'],</w:t>
        <w:br/>
        <w:t xml:space="preserve">    ['Overcast', 'Medium', 'Low']</w:t>
        <w:br/>
        <w:t>]</w:t>
        <w:br/>
        <w:t>y_multi = ['Bike', 'Car', 'Bus', 'Bus', 'Bike', 'Car', 'Bike', 'Bus', 'Car']</w:t>
        <w:br/>
        <w:br/>
        <w:t>model_part2 = DiscreteNaiveBayes()</w:t>
        <w:br/>
        <w:t>model_part2.fit(X_multi, y_multi)</w:t>
        <w:br/>
        <w:br/>
        <w:t># ==========================================</w:t>
        <w:br/>
        <w:t># 3. Flask HTML Template &amp; Routing</w:t>
        <w:br/>
        <w:t># ==========================================</w:t>
        <w:br/>
        <w:t>HTML_TEMPLATE = """</w:t>
        <w:br/>
        <w:t>&lt;!DOCTYPE html&gt;</w:t>
        <w:br/>
        <w:t>&lt;html&gt;</w:t>
        <w:br/>
        <w:t>&lt;head&gt;</w:t>
        <w:br/>
        <w:t xml:space="preserve">    &lt;title&gt;Discrete Bayesian Classification&lt;/title&gt;</w:t>
        <w:br/>
        <w:t xml:space="preserve">    &lt;style&gt;</w:t>
        <w:br/>
        <w:t xml:space="preserve">        body { font-family: Arial, sans-serif; background: #f4f7f6; margin: 0; padding: 30px; }</w:t>
        <w:br/>
        <w:t xml:space="preserve">        .container { max-width: 900px; margin: auto; }</w:t>
        <w:br/>
        <w:t xml:space="preserve">        .card { background: white; padding: 25px; border-radius: 10px; box-shadow: 0 5px 15px rgba(0,0,0,0.08); margin-bottom: 30px; border-left: 5px solid #8e44ad; }</w:t>
        <w:br/>
        <w:t xml:space="preserve">        h1, h2 { color: #2c3e50; }</w:t>
        <w:br/>
        <w:t xml:space="preserve">        .result-box { background: #fdfefe; padding: 15px; border-radius: 8px; margin-top: 15px; border: 1px solid #dcdcdc; }</w:t>
        <w:br/>
        <w:t xml:space="preserve">        .winner { font-size: 1.3em; font-weight: bold; color: #27ae60; }</w:t>
        <w:br/>
        <w:t xml:space="preserve">        select { padding: 8px; width: 150px; border: 1px solid #ccc; border-radius: 4px; margin-right: 15px; }</w:t>
        <w:br/>
        <w:t xml:space="preserve">        button { background: #8e44ad; color: white; border: none; padding: 10px 20px; cursor: pointer; border-radius: 5px; font-weight: bold; }</w:t>
        <w:br/>
        <w:t xml:space="preserve">        button:hover { background: #9b59b6; }</w:t>
        <w:br/>
        <w:t xml:space="preserve">        table { width: 100%; border-collapse: collapse; margin-top: 15px; }</w:t>
        <w:br/>
        <w:t xml:space="preserve">        th, td { border: 1px solid #ddd; padding: 10px; text-align: left; }</w:t>
        <w:br/>
        <w:t xml:space="preserve">        th { background: #f9f9f9;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&lt;h1&gt;Experiment 4: Discrete Bayesian Classification&lt;/h1&gt;</w:t>
        <w:br/>
        <w:t xml:space="preserve">        </w:t>
        <w:br/>
        <w:t xml:space="preserve">        &lt;!-- PART 1: Single Feature --&gt;</w:t>
        <w:br/>
        <w:t xml:space="preserve">        &lt;div class="card"&gt;</w:t>
        <w:br/>
        <w:t xml:space="preserve">            &lt;h2&gt;Part 1: Single Value, Multiple Class&lt;/h2&gt;</w:t>
        <w:br/>
        <w:t xml:space="preserve">            &lt;p&gt;&lt;strong&gt;Scenario:&lt;/strong&gt; Predict transportation mode based ONLY on Weather.&lt;/p&gt;</w:t>
        <w:br/>
        <w:t xml:space="preserve">            &lt;form method="POST"&gt;</w:t>
        <w:br/>
        <w:t xml:space="preserve">                &lt;input type="hidden" name="form_type" value="part1"&gt;</w:t>
        <w:br/>
        <w:t xml:space="preserve">                &lt;label&gt;Weather: &lt;/label&gt;</w:t>
        <w:br/>
        <w:t xml:space="preserve">                &lt;select name="weather1"&gt;</w:t>
        <w:br/>
        <w:t xml:space="preserve">                    &lt;option value="Sunny"&gt;Sunny&lt;/option&gt;</w:t>
        <w:br/>
        <w:t xml:space="preserve">                    &lt;option value="Overcast"&gt;Overcast&lt;/option&gt;</w:t>
        <w:br/>
        <w:t xml:space="preserve">                    &lt;option value="Rain"&gt;Rain&lt;/option&gt;</w:t>
        <w:br/>
        <w:t xml:space="preserve">                &lt;/select&gt;</w:t>
        <w:br/>
        <w:t xml:space="preserve">                &lt;button type="submit"&gt;Classify&lt;/button&gt;</w:t>
        <w:br/>
        <w:t xml:space="preserve">            &lt;/form&gt;</w:t>
        <w:br/>
        <w:br/>
        <w:t xml:space="preserve">            {% if result1 %}</w:t>
        <w:br/>
        <w:t xml:space="preserve">            &lt;div class="result-box"&gt;</w:t>
        <w:br/>
        <w:t xml:space="preserve">                &lt;h3&gt;Classification Results&lt;/h3&gt;</w:t>
        <w:br/>
        <w:t xml:space="preserve">                &lt;table&gt;</w:t>
        <w:br/>
        <w:t xml:space="preserve">                    &lt;tr&gt;&lt;th&gt;Class (Mode)&lt;/th&gt;&lt;th&gt;Posterior Probability P(C|X)&lt;/th&gt;&lt;/tr&gt;</w:t>
        <w:br/>
        <w:t xml:space="preserve">                    {% for cls, prob in result1.items() %}</w:t>
        <w:br/>
        <w:t xml:space="preserve">                    &lt;tr&gt;</w:t>
        <w:br/>
        <w:t xml:space="preserve">                        &lt;td&gt;{{ cls }}&lt;/td&gt;</w:t>
        <w:br/>
        <w:t xml:space="preserve">                        &lt;td&gt;{{ "%.2f"|format(prob) }}%&lt;/td&gt;</w:t>
        <w:br/>
        <w:t xml:space="preserve">                    &lt;/tr&gt;</w:t>
        <w:br/>
        <w:t xml:space="preserve">                    {% endfor %}</w:t>
        <w:br/>
        <w:t xml:space="preserve">                &lt;/table&gt;</w:t>
        <w:br/>
        <w:t xml:space="preserve">                &lt;p&gt;Selected Mode: &lt;span class="winner"&gt;{{ winner1 }}&lt;/span&gt;&lt;/p&gt;</w:t>
        <w:br/>
        <w:t xml:space="preserve">            &lt;/div&gt;</w:t>
        <w:br/>
        <w:t xml:space="preserve">            {% endif %}</w:t>
        <w:br/>
        <w:t xml:space="preserve">        &lt;/div&gt;</w:t>
        <w:br/>
        <w:br/>
        <w:t xml:space="preserve">        &lt;!-- PART 2: Multiple Features --&gt;</w:t>
        <w:br/>
        <w:t xml:space="preserve">        &lt;div class="card" style="border-left-color: #2980b9;"&gt;</w:t>
        <w:br/>
        <w:t xml:space="preserve">            &lt;h2&gt;Part 2: Multiple Value, Multiple Class&lt;/h2&gt;</w:t>
        <w:br/>
        <w:t xml:space="preserve">            &lt;p&gt;&lt;strong&gt;Scenario:&lt;/strong&gt; Predict transportation mode based on Weather, Distance, and Traffic.&lt;/p&gt;</w:t>
        <w:br/>
        <w:t xml:space="preserve">            &lt;form method="POST"&gt;</w:t>
        <w:br/>
        <w:t xml:space="preserve">                &lt;input type="hidden" name="form_type" value="part2"&gt;</w:t>
        <w:br/>
        <w:t xml:space="preserve">                </w:t>
        <w:br/>
        <w:t xml:space="preserve">                &lt;label&gt;Weather: &lt;/label&gt;</w:t>
        <w:br/>
        <w:t xml:space="preserve">                &lt;select name="weather2"&gt;</w:t>
        <w:br/>
        <w:t xml:space="preserve">                    &lt;option value="Sunny"&gt;Sunny&lt;/option&gt;</w:t>
        <w:br/>
        <w:t xml:space="preserve">                    &lt;option value="Overcast"&gt;Overcast&lt;/option&gt;</w:t>
        <w:br/>
        <w:t xml:space="preserve">                    &lt;option value="Rain"&gt;Rain&lt;/option&gt;</w:t>
        <w:br/>
        <w:t xml:space="preserve">                &lt;/select&gt;</w:t>
        <w:br/>
        <w:t xml:space="preserve">                </w:t>
        <w:br/>
        <w:t xml:space="preserve">                &lt;label&gt;Distance: &lt;/label&gt;</w:t>
        <w:br/>
        <w:t xml:space="preserve">                &lt;select name="distance"&gt;</w:t>
        <w:br/>
        <w:t xml:space="preserve">                    &lt;option value="Short"&gt;Short&lt;/option&gt;</w:t>
        <w:br/>
        <w:t xml:space="preserve">                    &lt;option value="Medium"&gt;Medium&lt;/option&gt;</w:t>
        <w:br/>
        <w:t xml:space="preserve">                    &lt;option value="Long"&gt;Long&lt;/option&gt;</w:t>
        <w:br/>
        <w:t xml:space="preserve">                &lt;/select&gt;</w:t>
        <w:br/>
        <w:t xml:space="preserve">                </w:t>
        <w:br/>
        <w:t xml:space="preserve">                &lt;label&gt;Traffic: &lt;/label&gt;</w:t>
        <w:br/>
        <w:t xml:space="preserve">                &lt;select name="traffic"&gt;</w:t>
        <w:br/>
        <w:t xml:space="preserve">                    &lt;option value="Low"&gt;Low&lt;/option&gt;</w:t>
        <w:br/>
        <w:t xml:space="preserve">                    &lt;option value="High"&gt;High&lt;/option&gt;</w:t>
        <w:br/>
        <w:t xml:space="preserve">                &lt;/select&gt;</w:t>
        <w:br/>
        <w:t xml:space="preserve">                </w:t>
        <w:br/>
        <w:t xml:space="preserve">                &lt;button type="submit" style="background: #2980b9;"&gt;Classify&lt;/button&gt;</w:t>
        <w:br/>
        <w:t xml:space="preserve">            &lt;/form&gt;</w:t>
        <w:br/>
        <w:br/>
        <w:t xml:space="preserve">            {% if result2 %}</w:t>
        <w:br/>
        <w:t xml:space="preserve">            &lt;div class="result-box"&gt;</w:t>
        <w:br/>
        <w:t xml:space="preserve">                &lt;h3&gt;Classification Results&lt;/h3&gt;</w:t>
        <w:br/>
        <w:t xml:space="preserve">                &lt;table&gt;</w:t>
        <w:br/>
        <w:t xml:space="preserve">                    &lt;tr&gt;&lt;th&gt;Class (Mode)&lt;/th&gt;&lt;th&gt;Posterior Probability P(C|X)&lt;/th&gt;&lt;/tr&gt;</w:t>
        <w:br/>
        <w:t xml:space="preserve">                    {% for cls, prob in result2.items() %}</w:t>
        <w:br/>
        <w:t xml:space="preserve">                    &lt;tr&gt;</w:t>
        <w:br/>
        <w:t xml:space="preserve">                        &lt;td&gt;{{ cls }}&lt;/td&gt;</w:t>
        <w:br/>
        <w:t xml:space="preserve">                        &lt;td&gt;{{ "%.2f"|format(prob) }}%&lt;/td&gt;</w:t>
        <w:br/>
        <w:t xml:space="preserve">                    &lt;/tr&gt;</w:t>
        <w:br/>
        <w:t xml:space="preserve">                    {% endfor %}</w:t>
        <w:br/>
        <w:t xml:space="preserve">                &lt;/table&gt;</w:t>
        <w:br/>
        <w:t xml:space="preserve">                &lt;p&gt;Selected Mode: &lt;span class="winner"&gt;{{ winner2 }}&lt;/span&gt;&lt;/p&gt;</w:t>
        <w:br/>
        <w:t xml:space="preserve">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&lt;/body&gt;</w:t>
        <w:br/>
        <w:t>&lt;/html&gt;</w:t>
        <w:br/>
        <w:t>"""</w:t>
        <w:br/>
        <w:br/>
        <w:t>@app.route('/', methods=['GET', 'POST'])</w:t>
        <w:br/>
        <w:t>def index():</w:t>
        <w:br/>
        <w:t xml:space="preserve">    result1, winner1 = None, None</w:t>
        <w:br/>
        <w:t xml:space="preserve">    result2, winner2 = None, None</w:t>
        <w:br/>
        <w:t xml:space="preserve">    </w:t>
        <w:br/>
        <w:t xml:space="preserve">    if request.method == 'POST':</w:t>
        <w:br/>
        <w:t xml:space="preserve">        form_type = request.form.get('form_type')</w:t>
        <w:br/>
        <w:t xml:space="preserve">        </w:t>
        <w:br/>
        <w:t xml:space="preserve">        if form_type == 'part1':</w:t>
        <w:br/>
        <w:t xml:space="preserve">            x_input = [request.form.get('weather1')]</w:t>
        <w:br/>
        <w:t xml:space="preserve">            probs = model_part1.predict_proba(x_input)</w:t>
        <w:br/>
        <w:t xml:space="preserve">            result1 = dict(sorted(probs.items(), key=lambda item: item[1], reverse=True))</w:t>
        <w:br/>
        <w:t xml:space="preserve">            winner1 = max(probs, key=probs.get)</w:t>
        <w:br/>
        <w:t xml:space="preserve">            </w:t>
        <w:br/>
        <w:t xml:space="preserve">        elif form_type == 'part2':</w:t>
        <w:br/>
        <w:t xml:space="preserve">            x_input = [</w:t>
        <w:br/>
        <w:t xml:space="preserve">                request.form.get('weather2'),</w:t>
        <w:br/>
        <w:t xml:space="preserve">                request.form.get('distance'),</w:t>
        <w:br/>
        <w:t xml:space="preserve">                request.form.get('traffic')</w:t>
        <w:br/>
        <w:t xml:space="preserve">            ]</w:t>
        <w:br/>
        <w:t xml:space="preserve">            probs = model_part2.predict_proba(x_input)</w:t>
        <w:br/>
        <w:t xml:space="preserve">            result2 = dict(sorted(probs.items(), key=lambda item: item[1], reverse=True))</w:t>
        <w:br/>
        <w:t xml:space="preserve">            winner2 = max(probs, key=probs.get)</w:t>
        <w:br/>
        <w:br/>
        <w:t xml:space="preserve">    return render_template_string(HTML_TEMPLATE, </w:t>
        <w:br/>
        <w:t xml:space="preserve">                                  result1=result1, winner1=winner1, </w:t>
        <w:br/>
        <w:t xml:space="preserve">                                  result2=result2, winner2=winner2)</w:t>
        <w:br/>
        <w:br/>
        <w:t>if __name__ == '__main__':</w:t>
        <w:br/>
        <w:t xml:space="preserve">    print("Starting Discrete Bayesian Classifier App...")</w:t>
        <w:br/>
        <w:t xml:space="preserve">    print("Access at: http://127.0.0.1:5000")</w:t>
        <w:br/>
        <w:t xml:space="preserve">    app.run(debug=True)</w:t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>
        <w:rPr>
          <w:rFonts w:ascii="Cambria" w:hAnsi="Cambria"/>
          <w:sz w:val="24"/>
        </w:rPr>
        <w:t>[Paste output screenshot 1 here: Part 1 single-feature classification with posterior table]</w:t>
      </w:r>
    </w:p>
    <w:p>
      <w:r>
        <w:rPr>
          <w:rFonts w:ascii="Cambria" w:hAnsi="Cambria"/>
          <w:sz w:val="24"/>
        </w:rPr>
        <w:t>[Paste output screenshot 2 here: Part 2 multi-feature classification with posterior table]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