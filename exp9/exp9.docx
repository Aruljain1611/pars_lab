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sz w:val="48"/>
          <w:u w:val="single"/>
        </w:rPr>
        <w:t>Experiment 9</w:t>
      </w:r>
    </w:p>
    <w:p>
      <w:r>
        <w:rPr>
          <w:rFonts w:ascii="Cambria" w:hAnsi="Cambria"/>
          <w:b/>
          <w:sz w:val="32"/>
          <w:u w:val="single"/>
        </w:rPr>
        <w:t>Objective</w:t>
      </w:r>
    </w:p>
    <w:p>
      <w:r>
        <w:rPr>
          <w:rFonts w:ascii="Cambria" w:hAnsi="Cambria"/>
          <w:sz w:val="24"/>
        </w:rPr>
        <w:t>Implement regularization for any application show plots of 1) decision boundary and 2) performance before and after applying regularization.</w:t>
      </w:r>
    </w:p>
    <w:p>
      <w:r>
        <w:rPr>
          <w:rFonts w:ascii="Cambria" w:hAnsi="Cambria"/>
          <w:b/>
          <w:sz w:val="32"/>
          <w:u w:val="single"/>
        </w:rPr>
        <w:t>Theory</w:t>
      </w:r>
    </w:p>
    <w:p>
      <w:pPr>
        <w:pStyle w:val="ListBullet"/>
      </w:pPr>
      <w:r>
        <w:rPr>
          <w:rFonts w:ascii="Cambria" w:hAnsi="Cambria"/>
          <w:sz w:val="24"/>
        </w:rPr>
        <w:t>Logistic regression with L2 regularization is built from scratch: cost = binary cross-entropy + (lambda/2m) times the squared weight norm, with the gradient gaining a (lambda/m)W penalty term (bias unpenalized).</w:t>
      </w:r>
    </w:p>
    <w:p>
      <w:pPr>
        <w:pStyle w:val="ListBullet"/>
      </w:pPr>
      <w:r>
        <w:rPr>
          <w:rFonts w:ascii="Cambria" w:hAnsi="Cambria"/>
          <w:sz w:val="24"/>
        </w:rPr>
        <w:t>The application uses concentric circles (inner blob vs outer ring with label noise) expanded to degree-8 polynomial features, where the unregularized model memorizes noise.</w:t>
      </w:r>
    </w:p>
    <w:p>
      <w:pPr>
        <w:pStyle w:val="ListBullet"/>
      </w:pPr>
      <w:r>
        <w:rPr>
          <w:rFonts w:ascii="Cambria" w:hAnsi="Cambria"/>
          <w:sz w:val="24"/>
        </w:rPr>
        <w:t>Without regularization the model reaches 100% train vs 90% test accuracy (10% gap, weight norm 57, wiggly boundary); with L2 (lambda = 0.5) the gap halves to 4.8% with weight norm 12 and a smooth boundary.</w:t>
      </w:r>
    </w:p>
    <w:p>
      <w:pPr>
        <w:pStyle w:val="ListBullet"/>
      </w:pPr>
      <w:r>
        <w:rPr>
          <w:rFonts w:ascii="Cambria" w:hAnsi="Cambria"/>
          <w:sz w:val="24"/>
        </w:rPr>
        <w:t>Two plots are produced and saved: decision boundaries before vs after regularization and grouped train/test accuracy bars showing performance before vs after.</w:t>
      </w:r>
    </w:p>
    <w:p>
      <w:r>
        <w:rPr>
          <w:rFonts w:ascii="Cambria" w:hAnsi="Cambria"/>
          <w:b/>
          <w:sz w:val="32"/>
          <w:u w:val="single"/>
        </w:rPr>
        <w:t>Code</w:t>
      </w:r>
    </w:p>
    <w:p>
      <w:r>
        <w:rPr>
          <w:rFonts w:ascii="Cambria" w:hAnsi="Cambria"/>
          <w:sz w:val="18"/>
        </w:rPr>
        <w:t>import numpy as np</w:t>
        <w:br/>
        <w:t>import matplotlib.pyplot as plt</w:t>
        <w:br/>
        <w:br/>
        <w:t># ==========================================</w:t>
        <w:br/>
        <w:t># 1. Application dataset (from scratch)</w:t>
        <w:br/>
        <w:t># Concentric circles: inner blob = class 0, outer ring = class 1.</w:t>
        <w:br/>
        <w:t># Small training set + high-degree polynomial features =&gt; overfits</w:t>
        <w:br/>
        <w:t># without regularization.</w:t>
        <w:br/>
        <w:t># ==========================================</w:t>
        <w:br/>
        <w:t>np.random.seed(11)</w:t>
        <w:br/>
        <w:br/>
        <w:t>def make_circles(n_inner=25, n_ring=25, noise=0.6, flip=0.05):</w:t>
        <w:br/>
        <w:t xml:space="preserve">    r_inner = np.abs(np.random.randn(n_inner)) * 0.9</w:t>
        <w:br/>
        <w:t xml:space="preserve">    t_inner = np.random.rand(n_inner) * 2 * np.pi</w:t>
        <w:br/>
        <w:t xml:space="preserve">    X0 = np.c_[r_inner * np.cos(t_inner), r_inner * np.sin(t_inner)]</w:t>
        <w:br/>
        <w:t xml:space="preserve">    r_ring = 2.5 + np.random.randn(n_ring) * noise</w:t>
        <w:br/>
        <w:t xml:space="preserve">    t_ring = np.random.rand(n_ring) * 2 * np.pi</w:t>
        <w:br/>
        <w:t xml:space="preserve">    X1 = np.c_[r_ring * np.cos(t_ring), r_ring * np.sin(t_ring)]</w:t>
        <w:br/>
        <w:t xml:space="preserve">    X = np.vstack([X0, X1])</w:t>
        <w:br/>
        <w:t xml:space="preserve">    y = np.hstack([np.zeros(n_inner), np.ones(n_ring)]).astype(int)</w:t>
        <w:br/>
        <w:t xml:space="preserve">    noisy = np.random.rand(len(y)) &lt; flip  # label noise: forces memorization</w:t>
        <w:br/>
        <w:t xml:space="preserve">    y[noisy] = 1 - y[noisy]</w:t>
        <w:br/>
        <w:t xml:space="preserve">    return X, y</w:t>
        <w:br/>
        <w:br/>
        <w:t>X_train, y_train = make_circles()</w:t>
        <w:br/>
        <w:t>X_test, y_test = make_circles(n_inner=60, n_ring=60)</w:t>
        <w:br/>
        <w:br/>
        <w:t># Polynomial feature expansion (degree 8, no inbuilt function)</w:t>
        <w:br/>
        <w:t>DEGREE = 8</w:t>
        <w:br/>
        <w:br/>
        <w:t>def poly_features(X):</w:t>
        <w:br/>
        <w:t xml:space="preserve">    x1, x2 = X[:, 0], X[:, 1]</w:t>
        <w:br/>
        <w:t xml:space="preserve">    cols = [np.ones(len(X))]</w:t>
        <w:br/>
        <w:t xml:space="preserve">    for d in range(1, DEGREE + 1):</w:t>
        <w:br/>
        <w:t xml:space="preserve">        for k in range(d + 1):</w:t>
        <w:br/>
        <w:t xml:space="preserve">            cols.append((x1 ** (d - k)) * (x2 ** k))</w:t>
        <w:br/>
        <w:t xml:space="preserve">    return np.column_stack(cols)</w:t>
        <w:br/>
        <w:br/>
        <w:t>Phi_train = poly_features(X_train)</w:t>
        <w:br/>
        <w:t>Phi_test = poly_features(X_test)</w:t>
        <w:br/>
        <w:br/>
        <w:t># Standardize using training statistics (skip bias column)</w:t>
        <w:br/>
        <w:t>mu = Phi_train[:, 1:].mean(axis=0)</w:t>
        <w:br/>
        <w:t>sd = Phi_train[:, 1:].std(axis=0) + 1e-12</w:t>
        <w:br/>
        <w:t>Phi_train[:, 1:] = (Phi_train[:, 1:] - mu) / sd</w:t>
        <w:br/>
        <w:t>Phi_test[:, 1:] = (Phi_test[:, 1:] - mu) / sd</w:t>
        <w:br/>
        <w:br/>
        <w:t># ==========================================</w:t>
        <w:br/>
        <w:t># 2. Logistic Regression with L2 (from scratch)</w:t>
        <w:br/>
        <w:t># Cost = BCE + (lambd/2m) * ||W||^2 ; gradient gets + (lambd/m)*W</w:t>
        <w:br/>
        <w:t># ==========================================</w:t>
        <w:br/>
        <w:t>class LogisticL2:</w:t>
        <w:br/>
        <w:t xml:space="preserve">    def __init__(self, learning_rate=0.5, epochs=3000, lambd=0.0):</w:t>
        <w:br/>
        <w:t xml:space="preserve">        self.lr = learning_rate</w:t>
        <w:br/>
        <w:t xml:space="preserve">        self.epochs = epochs</w:t>
        <w:br/>
        <w:t xml:space="preserve">        self.lambd = lambd</w:t>
        <w:br/>
        <w:t xml:space="preserve">        self.cost_history = []</w:t>
        <w:br/>
        <w:br/>
        <w:t xml:space="preserve">    def sigmoid(self, z):</w:t>
        <w:br/>
        <w:t xml:space="preserve">        z = np.clip(z, -250, 250)</w:t>
        <w:br/>
        <w:t xml:space="preserve">        return 1 / (1 + np.exp(-z))</w:t>
        <w:br/>
        <w:br/>
        <w:t xml:space="preserve">    def fit(self, X, y):</w:t>
        <w:br/>
        <w:t xml:space="preserve">        m, n = X.shape</w:t>
        <w:br/>
        <w:t xml:space="preserve">        y = y.reshape(-1, 1)</w:t>
        <w:br/>
        <w:t xml:space="preserve">        self.W = np.zeros((n, 1))</w:t>
        <w:br/>
        <w:t xml:space="preserve">        self.b = 0.0</w:t>
        <w:br/>
        <w:t xml:space="preserve">        for _ in range(self.epochs):</w:t>
        <w:br/>
        <w:t xml:space="preserve">            A = self.sigmoid(X @ self.W + self.b)</w:t>
        <w:br/>
        <w:t xml:space="preserve">            eps = 1e-15</w:t>
        <w:br/>
        <w:t xml:space="preserve">            bce = -(1 / m) * np.sum(y * np.log(A + eps) + (1 - y) * np.log(1 - A + eps))</w:t>
        <w:br/>
        <w:t xml:space="preserve">            reg = (self.lambd / (2 * m)) * np.sum(self.W[1:] ** 2)  # don't penalize bias</w:t>
        <w:br/>
        <w:t xml:space="preserve">            self.cost_history.append(bce + reg)</w:t>
        <w:br/>
        <w:t xml:space="preserve">            dW = (1 / m) * (X.T @ (A - y))</w:t>
        <w:br/>
        <w:t xml:space="preserve">            dW[1:] += (self.lambd / m) * self.W[1:]</w:t>
        <w:br/>
        <w:t xml:space="preserve">            db = (1 / m) * np.sum(A - y)</w:t>
        <w:br/>
        <w:t xml:space="preserve">            self.W -= self.lr * dW</w:t>
        <w:br/>
        <w:t xml:space="preserve">            self.b -= self.lr * db</w:t>
        <w:br/>
        <w:t xml:space="preserve">        return self</w:t>
        <w:br/>
        <w:br/>
        <w:t xml:space="preserve">    def predict(self, X):</w:t>
        <w:br/>
        <w:t xml:space="preserve">        return (self.sigmoid(X @ self.W + self.b) &gt;= 0.5).astype(int).ravel()</w:t>
        <w:br/>
        <w:br/>
        <w:t xml:space="preserve">    def accuracy(self, X, y):</w:t>
        <w:br/>
        <w:t xml:space="preserve">        return float(np.mean(self.predict(X) == y) * 100)</w:t>
        <w:br/>
        <w:br/>
        <w:t># ==========================================</w:t>
        <w:br/>
        <w:t># 3. Train before (lambd=0) vs after (lambd&gt;0) regularization</w:t>
        <w:br/>
        <w:t># ==========================================</w:t>
        <w:br/>
        <w:t>model_plain = LogisticL2(lambd=0.0).fit(Phi_train, y_train)</w:t>
        <w:br/>
        <w:t>model_reg = LogisticL2(lambd=0.5).fit(Phi_train, y_train)</w:t>
        <w:br/>
        <w:br/>
        <w:t>acc = {</w:t>
        <w:br/>
        <w:t xml:space="preserve">    "plain_train": model_plain.accuracy(Phi_train, y_train),</w:t>
        <w:br/>
        <w:t xml:space="preserve">    "plain_test": model_plain.accuracy(Phi_test, y_test),</w:t>
        <w:br/>
        <w:t xml:space="preserve">    "reg_train": model_reg.accuracy(Phi_train, y_train),</w:t>
        <w:br/>
        <w:t xml:space="preserve">    "reg_test": model_reg.accuracy(Phi_test, y_test),</w:t>
        <w:br/>
        <w:t>}</w:t>
        <w:br/>
        <w:t>w_plain = float(np.abs(model_plain.W[1:]).sum())</w:t>
        <w:br/>
        <w:t>w_reg = float(np.abs(model_reg.W[1:]).sum())</w:t>
        <w:br/>
        <w:t>print(f"Without regularization : train={acc['plain_train']:.1f}%  test={acc['plain_test']:.1f}%  |W|={w_plain:.0f}")</w:t>
        <w:br/>
        <w:t>print(f"With L2 (lambd=0.5)    : train={acc['reg_train']:.1f}%  test={acc['reg_test']:.1f}%  |W|={w_reg:.0f}")</w:t>
        <w:br/>
        <w:t>print(f"Overfitting gap        : {acc['plain_train']-acc['plain_test']:.1f}% -&gt; "</w:t>
        <w:br/>
        <w:t xml:space="preserve">      f"{acc['reg_train']-acc['reg_test']:.1f}%")</w:t>
        <w:br/>
        <w:br/>
        <w:t># ==========================================</w:t>
        <w:br/>
        <w:t># 4. Plots: decision boundaries + performance before/after</w:t>
        <w:br/>
        <w:t># ==========================================</w:t>
        <w:br/>
        <w:t>def boundary_grid(model, h=0.05):</w:t>
        <w:br/>
        <w:t xml:space="preserve">    x_min, x_max = -4, 4</w:t>
        <w:br/>
        <w:t xml:space="preserve">    y_min, y_max = -4, 4</w:t>
        <w:br/>
        <w:t xml:space="preserve">    xx, yy = np.meshgrid(np.arange(x_min, x_max, h), np.arange(y_min, y_max, h))</w:t>
        <w:br/>
        <w:t xml:space="preserve">    Phi = poly_features(np.c_[xx.ravel(), yy.ravel()])</w:t>
        <w:br/>
        <w:t xml:space="preserve">    Phi[:, 1:] = (Phi[:, 1:] - mu) / sd</w:t>
        <w:br/>
        <w:t xml:space="preserve">    return xx, yy, model.predict(Phi).reshape(xx.shape)</w:t>
        <w:br/>
        <w:br/>
        <w:t>plt.figure(figsize=(18, 5))</w:t>
        <w:br/>
        <w:br/>
        <w:t>plt.subplot(1, 3, 1)</w:t>
        <w:br/>
        <w:t>xx, yy, Z = boundary_grid(model_plain)</w:t>
        <w:br/>
        <w:t>plt.contourf(xx, yy, Z, alpha=0.3, cmap="coolwarm")</w:t>
        <w:br/>
        <w:t>plt.scatter(X_train[:, 0], X_train[:, 1], c=y_train, cmap="coolwarm", edgecolors="k")</w:t>
        <w:br/>
        <w:t>plt.title(f"Decision Boundary WITHOUT Regularization\ntrain={acc['plain_train']:.1f}% test={acc['plain_test']:.1f}%")</w:t>
        <w:br/>
        <w:t>plt.xlabel("x1")</w:t>
        <w:br/>
        <w:t>plt.ylabel("x2")</w:t>
        <w:br/>
        <w:br/>
        <w:t>plt.subplot(1, 3, 2)</w:t>
        <w:br/>
        <w:t>xx, yy, Z = boundary_grid(model_reg)</w:t>
        <w:br/>
        <w:t>plt.contourf(xx, yy, Z, alpha=0.3, cmap="coolwarm")</w:t>
        <w:br/>
        <w:t>plt.scatter(X_train[:, 0], X_train[:, 1], c=y_train, cmap="coolwarm", edgecolors="k")</w:t>
        <w:br/>
        <w:t>plt.title(f"Decision Boundary WITH L2 Regularization\ntrain={acc['reg_train']:.1f}% test={acc['reg_test']:.1f}%")</w:t>
        <w:br/>
        <w:t>plt.xlabel("x1")</w:t>
        <w:br/>
        <w:t>plt.ylabel("x2")</w:t>
        <w:br/>
        <w:br/>
        <w:t>plt.subplot(1, 3, 3)</w:t>
        <w:br/>
        <w:t>labels = ["Without\nRegularization", "With L2\nRegularization"]</w:t>
        <w:br/>
        <w:t>x = np.arange(len(labels))</w:t>
        <w:br/>
        <w:t>w = 0.35</w:t>
        <w:br/>
        <w:t>plt.bar(x - w / 2, [acc["plain_train"], acc["reg_train"]], w, label="Train accuracy")</w:t>
        <w:br/>
        <w:t>plt.bar(x + w / 2, [acc["plain_test"], acc["reg_test"]], w, label="Test accuracy")</w:t>
        <w:br/>
        <w:t>plt.xticks(x, labels)</w:t>
        <w:br/>
        <w:t>plt.ylabel("Accuracy (%)")</w:t>
        <w:br/>
        <w:t>plt.ylim(0, 105)</w:t>
        <w:br/>
        <w:t>plt.title("Performance Before vs After Regularization")</w:t>
        <w:br/>
        <w:t>plt.legend()</w:t>
        <w:br/>
        <w:t>plt.grid(True, axis="y", linestyle="--", alpha=0.6)</w:t>
        <w:br/>
        <w:br/>
        <w:t>plt.tight_layout()</w:t>
        <w:br/>
        <w:t>import os</w:t>
        <w:br/>
        <w:t>out_path = os.path.join(os.path.dirname(os.path.abspath(__file__)),</w:t>
        <w:br/>
        <w:t xml:space="preserve">                         "regularization.png")</w:t>
        <w:br/>
        <w:t>plt.savefig(out_path, dpi=150)</w:t>
        <w:br/>
        <w:t>print(f"Plot saved to {out_path}")</w:t>
        <w:br/>
        <w:t>plt.show()</w:t>
        <w:br/>
      </w:r>
    </w:p>
    <w:p>
      <w:r>
        <w:rPr>
          <w:rFonts w:ascii="Cambria" w:hAnsi="Cambria"/>
          <w:b/>
          <w:sz w:val="32"/>
          <w:u w:val="single"/>
        </w:rPr>
        <w:t>Output</w:t>
      </w:r>
    </w:p>
    <w:p>
      <w:r/>
    </w:p>
    <w:p>
      <w:r/>
    </w:p>
    <w:p>
      <w:r/>
    </w:p>
    <w:p>
      <w:r>
        <w:drawing>
          <wp:inline xmlns:a="http://schemas.openxmlformats.org/drawingml/2006/main" xmlns:pic="http://schemas.openxmlformats.org/drawingml/2006/picture">
            <wp:extent cx="54864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mbria" w:hAnsi="Cambria"/>
          <w:sz w:val="22"/>
        </w:rPr>
        <w:t>Output: decision boundaries and performance before vs after regularization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