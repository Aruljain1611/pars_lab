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sz w:val="48"/>
          <w:u w:val="single"/>
        </w:rPr>
        <w:t>Experiment 5</w:t>
      </w:r>
    </w:p>
    <w:p>
      <w:r>
        <w:rPr>
          <w:rFonts w:ascii="Cambria" w:hAnsi="Cambria"/>
          <w:b/>
          <w:sz w:val="32"/>
          <w:u w:val="single"/>
        </w:rPr>
        <w:t>Objective</w:t>
      </w:r>
    </w:p>
    <w:p>
      <w:r>
        <w:rPr>
          <w:rFonts w:ascii="Cambria" w:hAnsi="Cambria"/>
          <w:sz w:val="24"/>
        </w:rPr>
        <w:t>Prepare a page using flask consisting of a code in python to extract text paragraphs, separate the sentences, remove various stop words, perform Lemmatization and stemming then classify test samples using Bayesian approach.</w:t>
      </w:r>
    </w:p>
    <w:p>
      <w:r>
        <w:rPr>
          <w:rFonts w:ascii="Cambria" w:hAnsi="Cambria"/>
          <w:b/>
          <w:sz w:val="32"/>
          <w:u w:val="single"/>
        </w:rPr>
        <w:t>Theory</w:t>
      </w:r>
    </w:p>
    <w:p>
      <w:pPr>
        <w:pStyle w:val="ListBullet"/>
      </w:pPr>
      <w:r>
        <w:rPr>
          <w:rFonts w:ascii="Cambria" w:hAnsi="Cambria"/>
          <w:sz w:val="24"/>
        </w:rPr>
        <w:t>The input paragraph is split into individual sentences with sent_tokenize, so each sentence becomes a test sample for classification.</w:t>
      </w:r>
    </w:p>
    <w:p>
      <w:pPr>
        <w:pStyle w:val="ListBullet"/>
      </w:pPr>
      <w:r>
        <w:rPr>
          <w:rFonts w:ascii="Cambria" w:hAnsi="Cambria"/>
          <w:sz w:val="24"/>
        </w:rPr>
        <w:t>Each sentence is lowercased, stripped of punctuation and tokenized with word_tokenize; English stop-words are then removed.</w:t>
      </w:r>
    </w:p>
    <w:p>
      <w:pPr>
        <w:pStyle w:val="ListBullet"/>
      </w:pPr>
      <w:r>
        <w:rPr>
          <w:rFonts w:ascii="Cambria" w:hAnsi="Cambria"/>
          <w:sz w:val="24"/>
        </w:rPr>
        <w:t>Lemmatization (WordNetLemmatizer) reduces words to dictionary forms while Porter stemming and Lancaster stemming reduce them to root forms for comparison.</w:t>
      </w:r>
    </w:p>
    <w:p>
      <w:pPr>
        <w:pStyle w:val="ListBullet"/>
      </w:pPr>
      <w:r>
        <w:rPr>
          <w:rFonts w:ascii="Cambria" w:hAnsi="Cambria"/>
          <w:sz w:val="24"/>
        </w:rPr>
        <w:t>A Multinomial Naive Bayes text classifier built from scratch (log priors plus Laplace-smoothed log likelihoods) is trained on six labelled sentences across Technology, Sports and Health.</w:t>
      </w:r>
    </w:p>
    <w:p>
      <w:pPr>
        <w:pStyle w:val="ListBullet"/>
      </w:pPr>
      <w:r>
        <w:rPr>
          <w:rFonts w:ascii="Cambria" w:hAnsi="Cambria"/>
          <w:sz w:val="24"/>
        </w:rPr>
        <w:t>The Flask page has two parts: paragraph analysis (per-sentence pipeline table plus predicted category) and single-sentence classification with all processing stages shown.</w:t>
      </w:r>
    </w:p>
    <w:p>
      <w:r>
        <w:rPr>
          <w:rFonts w:ascii="Cambria" w:hAnsi="Cambria"/>
          <w:b/>
          <w:sz w:val="32"/>
          <w:u w:val="single"/>
        </w:rPr>
        <w:t>Code</w:t>
      </w:r>
    </w:p>
    <w:p>
      <w:r>
        <w:rPr>
          <w:rFonts w:ascii="Cambria" w:hAnsi="Cambria"/>
          <w:sz w:val="18"/>
        </w:rPr>
        <w:t>from flask import Flask, request, render_template_string</w:t>
        <w:br/>
        <w:t>import nltk</w:t>
        <w:br/>
        <w:t>from nltk.corpus import stopwords</w:t>
        <w:br/>
        <w:t>from nltk.tokenize import sent_tokenize, word_tokenize</w:t>
        <w:br/>
        <w:t>from nltk.stem import WordNetLemmatizer, PorterStemmer, LancasterStemmer</w:t>
        <w:br/>
        <w:t>import math</w:t>
        <w:br/>
        <w:t>import string</w:t>
        <w:br/>
        <w:t>import re</w:t>
        <w:br/>
        <w:br/>
        <w:t># --- NLTK Downloads (Runs once) ---</w:t>
        <w:br/>
        <w:t>try:</w:t>
        <w:br/>
        <w:t xml:space="preserve">    nltk.data.find('tokenizers/punkt')</w:t>
        <w:br/>
        <w:t xml:space="preserve">    nltk.data.find('tokenizers/punkt_tab')</w:t>
        <w:br/>
        <w:t xml:space="preserve">    nltk.data.find('corpora/stopwords')</w:t>
        <w:br/>
        <w:t xml:space="preserve">    nltk.data.find('corpora/wordnet')</w:t>
        <w:br/>
        <w:t>except LookupError:</w:t>
        <w:br/>
        <w:t xml:space="preserve">    print("Downloading required NLTK data...")</w:t>
        <w:br/>
        <w:t xml:space="preserve">    nltk.download('punkt')</w:t>
        <w:br/>
        <w:t xml:space="preserve">    nltk.download('punkt_tab')  # Required for newer NLTK versions</w:t>
        <w:br/>
        <w:t xml:space="preserve">    nltk.download('stopwords')</w:t>
        <w:br/>
        <w:t xml:space="preserve">    nltk.download('wordnet')</w:t>
        <w:br/>
        <w:t xml:space="preserve">    nltk.download('omw-1.4')    # Required for wordnet lemmatizer in some environments</w:t>
        <w:br/>
        <w:br/>
        <w:t>app = Flask(__name__)</w:t>
        <w:br/>
        <w:br/>
        <w:t># ==========================================</w:t>
        <w:br/>
        <w:t># 1. Text Preprocessing Pipeline</w:t>
        <w:br/>
        <w:t># ==========================================</w:t>
        <w:br/>
        <w:t>stop_words = set(stopwords.words('english'))</w:t>
        <w:br/>
        <w:t>lemmatizer = WordNetLemmatizer()</w:t>
        <w:br/>
        <w:t>porter = PorterStemmer()</w:t>
        <w:br/>
        <w:t>lancaster = LancasterStemmer()</w:t>
        <w:br/>
        <w:br/>
        <w:t>def analyze_sentence(sentence):</w:t>
        <w:br/>
        <w:t xml:space="preserve">    """Tokenize, remove stop-words, lemmatize, Porter-stem and Lancaster-stem."""</w:t>
        <w:br/>
        <w:t xml:space="preserve">    # Clean and tokenize</w:t>
        <w:br/>
        <w:t xml:space="preserve">    text = sentence.lower()</w:t>
        <w:br/>
        <w:t xml:space="preserve">    text = re.sub(f"[{re.escape(string.punctuation)}]", "", text)</w:t>
        <w:br/>
        <w:t xml:space="preserve">    tokens = word_tokenize(text)</w:t>
        <w:br/>
        <w:br/>
        <w:t xml:space="preserve">    # 1. Raw tokens</w:t>
        <w:br/>
        <w:t xml:space="preserve">    token_str = " ".join(tokens)</w:t>
        <w:br/>
        <w:br/>
        <w:t xml:space="preserve">    # 2. Stop-word Removal</w:t>
        <w:br/>
        <w:t xml:space="preserve">    filtered_words = [w for w in tokens if w not in stop_words]</w:t>
        <w:br/>
        <w:br/>
        <w:t xml:space="preserve">    # 3. Lemmatization (dictionary form)</w:t>
        <w:br/>
        <w:t xml:space="preserve">    lemmatized_words = [lemmatizer.lemmatize(w) for w in filtered_words]</w:t>
        <w:br/>
        <w:br/>
        <w:t xml:space="preserve">    # 4. Porter Stemming</w:t>
        <w:br/>
        <w:t xml:space="preserve">    porter_words = [porter.stem(w) for w in filtered_words]</w:t>
        <w:br/>
        <w:br/>
        <w:t xml:space="preserve">    # 5. Lancaster Stemming (more aggressive)</w:t>
        <w:br/>
        <w:t xml:space="preserve">    lancaster_words = [lancaster.stem(w) for w in filtered_words]</w:t>
        <w:br/>
        <w:br/>
        <w:t xml:space="preserve">    return {</w:t>
        <w:br/>
        <w:t xml:space="preserve">        'original': sentence,</w:t>
        <w:br/>
        <w:t xml:space="preserve">        'tokens': token_str,</w:t>
        <w:br/>
        <w:t xml:space="preserve">        'filtered': " ".join(filtered_words),</w:t>
        <w:br/>
        <w:t xml:space="preserve">        'lemmatized': " ".join(lemmatized_words),</w:t>
        <w:br/>
        <w:t xml:space="preserve">        'porter': " ".join(porter_words),</w:t>
        <w:br/>
        <w:t xml:space="preserve">        'lancaster': " ".join(lancaster_words),</w:t>
        <w:br/>
        <w:t xml:space="preserve">        'final_tokens': porter_words  # classifier input: stop-free Porter stems</w:t>
        <w:br/>
        <w:t xml:space="preserve">    }</w:t>
        <w:br/>
        <w:br/>
        <w:t># ==========================================</w:t>
        <w:br/>
        <w:t># 2. Naive Bayes Text Classifier (From Scratch)</w:t>
        <w:br/>
        <w:t># ==========================================</w:t>
        <w:br/>
        <w:t>class TextNaiveBayes:</w:t>
        <w:br/>
        <w:t xml:space="preserve">    def __init__(self):</w:t>
        <w:br/>
        <w:t xml:space="preserve">        self.vocab = set()</w:t>
        <w:br/>
        <w:t xml:space="preserve">        self.class_word_counts = {}</w:t>
        <w:br/>
        <w:t xml:space="preserve">        self.class_counts = {}</w:t>
        <w:br/>
        <w:t xml:space="preserve">        self.total_docs = 0</w:t>
        <w:br/>
        <w:br/>
        <w:t xml:space="preserve">    def fit(self, X_train, y_train):</w:t>
        <w:br/>
        <w:t xml:space="preserve">        for text_tokens, label in zip(X_train, y_train):</w:t>
        <w:br/>
        <w:t xml:space="preserve">            self.total_docs += 1</w:t>
        <w:br/>
        <w:t xml:space="preserve">            if label not in self.class_counts:</w:t>
        <w:br/>
        <w:t xml:space="preserve">                self.class_counts[label] = 0</w:t>
        <w:br/>
        <w:t xml:space="preserve">                self.class_word_counts[label] = {}</w:t>
        <w:br/>
        <w:br/>
        <w:t xml:space="preserve">            self.class_counts[label] += 1</w:t>
        <w:br/>
        <w:br/>
        <w:t xml:space="preserve">            for word in text_tokens:</w:t>
        <w:br/>
        <w:t xml:space="preserve">                self.vocab.add(word)</w:t>
        <w:br/>
        <w:t xml:space="preserve">                self.class_word_counts[label][word] = self.class_word_counts[label].get(word, 0) + 1</w:t>
        <w:br/>
        <w:br/>
        <w:t xml:space="preserve">    def predict(self, text_tokens):</w:t>
        <w:br/>
        <w:t xml:space="preserve">        best_label = None</w:t>
        <w:br/>
        <w:t xml:space="preserve">        max_prob = -float('inf')</w:t>
        <w:br/>
        <w:br/>
        <w:t xml:space="preserve">        for label in self.class_counts:</w:t>
        <w:br/>
        <w:t xml:space="preserve">            # P(Class) - Prior</w:t>
        <w:br/>
        <w:t xml:space="preserve">            prob = math.log(self.class_counts[label] / self.total_docs)</w:t>
        <w:br/>
        <w:br/>
        <w:t xml:space="preserve">            total_words_in_class = sum(self.class_word_counts[label].values())</w:t>
        <w:br/>
        <w:t xml:space="preserve">            vocab_size = len(self.vocab)</w:t>
        <w:br/>
        <w:br/>
        <w:t xml:space="preserve">            # P(Word | Class) - Likelihood with Laplace Smoothing</w:t>
        <w:br/>
        <w:t xml:space="preserve">            for word in text_tokens:</w:t>
        <w:br/>
        <w:t xml:space="preserve">                count = self.class_word_counts[label].get(word, 0)</w:t>
        <w:br/>
        <w:t xml:space="preserve">                prob += math.log((count + 1) / (total_words_in_class + vocab_size))</w:t>
        <w:br/>
        <w:br/>
        <w:t xml:space="preserve">            if prob &gt; max_prob:</w:t>
        <w:br/>
        <w:t xml:space="preserve">                max_prob = prob</w:t>
        <w:br/>
        <w:t xml:space="preserve">                best_label = label</w:t>
        <w:br/>
        <w:br/>
        <w:t xml:space="preserve">        return best_label</w:t>
        <w:br/>
        <w:br/>
        <w:t># ==========================================</w:t>
        <w:br/>
        <w:t># 3. Training the Model with Dummy Data</w:t>
        <w:br/>
        <w:t># ==========================================</w:t>
        <w:br/>
        <w:t>training_data = [</w:t>
        <w:br/>
        <w:t xml:space="preserve">    ("The new smartphone has a great camera and battery life.", "Technology"),</w:t>
        <w:br/>
        <w:t xml:space="preserve">    ("Artificial intelligence is transforming software development.", "Technology"),</w:t>
        <w:br/>
        <w:t xml:space="preserve">    ("The quarterback threw a touchdown pass in the final quarter.", "Sports"),</w:t>
        <w:br/>
        <w:t xml:space="preserve">    ("The team won the championship after a grueling match.", "Sports"),</w:t>
        <w:br/>
        <w:t xml:space="preserve">    ("Eating vegetables and exercising daily improves heart health.", "Health"),</w:t>
        <w:br/>
        <w:t xml:space="preserve">    ("The vaccine has significantly reduced the spread of the virus.", "Health")</w:t>
        <w:br/>
        <w:t>]</w:t>
        <w:br/>
        <w:br/>
        <w:t>classifier = TextNaiveBayes()</w:t>
        <w:br/>
        <w:t>X_train_processed = [analyze_sentence(text)['final_tokens'] for text, label in training_data]</w:t>
        <w:br/>
        <w:t>y_train = [label for text, label in training_data]</w:t>
        <w:br/>
        <w:t>classifier.fit(X_train_processed, y_train)</w:t>
        <w:br/>
        <w:br/>
        <w:t># ==========================================</w:t>
        <w:br/>
        <w:t># 4. Flask HTML Template &amp; Routing</w:t>
        <w:br/>
        <w:t># ==========================================</w:t>
        <w:br/>
        <w:t>HTML_TEMPLATE = """</w:t>
        <w:br/>
        <w:t>&lt;!DOCTYPE html&gt;</w:t>
        <w:br/>
        <w:t>&lt;html&gt;</w:t>
        <w:br/>
        <w:t>&lt;head&gt;</w:t>
        <w:br/>
        <w:t xml:space="preserve">    &lt;title&gt;Pattern Analysis - NLP&lt;/title&gt;</w:t>
        <w:br/>
        <w:t xml:space="preserve">    &lt;style&gt;</w:t>
        <w:br/>
        <w:t xml:space="preserve">        body { font-family: 'Segoe UI', Tahoma, Geneva, Verdana, sans-serif; background: #f4f7f6; margin: 0; padding: 30px; }</w:t>
        <w:br/>
        <w:t xml:space="preserve">        .container { max-width: 1150px; margin: auto; }</w:t>
        <w:br/>
        <w:t xml:space="preserve">        .card { background: white; padding: 25px; border-radius: 10px; box-shadow: 0 5px 15px rgba(0,0,0,0.08); margin-bottom: 30px; border-left: 5px solid #34495e; }</w:t>
        <w:br/>
        <w:t xml:space="preserve">        h1, h2 { color: #2c3e50; }</w:t>
        <w:br/>
        <w:t xml:space="preserve">        textarea, input[type="text"] { width: 100%; padding: 10px; border: 1px solid #ccc; border-radius: 4px; box-sizing: border-box; margin-bottom: 15px; font-family: inherit;}</w:t>
        <w:br/>
        <w:t xml:space="preserve">        button { background: #34495e; color: white; border: none; padding: 10px 20px; cursor: pointer; border-radius: 5px; font-weight: bold; }</w:t>
        <w:br/>
        <w:t xml:space="preserve">        button:hover { background: #2c3e50; }</w:t>
        <w:br/>
        <w:t xml:space="preserve">        table { width: 100%; border-collapse: collapse; margin-top: 15px; font-size: 0.88em; }</w:t>
        <w:br/>
        <w:t xml:space="preserve">        th, td { border: 1px solid #ddd; padding: 10px; text-align: left; vertical-align: top; }</w:t>
        <w:br/>
        <w:t xml:space="preserve">        th { background: #f9f9f9; color: #333;}</w:t>
        <w:br/>
        <w:t xml:space="preserve">        .category-badge { background: #e74c3c; color: white; padding: 4px 8px; border-radius: 4px; font-weight: bold; white-space: nowrap; }</w:t>
        <w:br/>
        <w:t xml:space="preserve">    &lt;/style&gt;</w:t>
        <w:br/>
        <w:t>&lt;/head&gt;</w:t>
        <w:br/>
        <w:t>&lt;body&gt;</w:t>
        <w:br/>
        <w:t xml:space="preserve">    &lt;div class="container"&gt;</w:t>
        <w:br/>
        <w:t xml:space="preserve">        &lt;h1&gt;Experiment 5: Text-Based Pattern Analysis&lt;/h1&gt;</w:t>
        <w:br/>
        <w:br/>
        <w:t xml:space="preserve">        &lt;!-- PART 1: Paragraph Analysis --&gt;</w:t>
        <w:br/>
        <w:t xml:space="preserve">        &lt;div class="card"&gt;</w:t>
        <w:br/>
        <w:t xml:space="preserve">            &lt;h2&gt;Part 1: Paragraph Analysis &amp; Classification&lt;/h2&gt;</w:t>
        <w:br/>
        <w:t xml:space="preserve">            &lt;p&gt;Enter a paragraph. The system extracts sentences, applies stop-word removal, lemmatization,</w:t>
        <w:br/>
        <w:t xml:space="preserve">            Porter + Lancaster stemming, then classifies each sentence with Naive Bayes.&lt;/p&gt;</w:t>
        <w:br/>
        <w:t xml:space="preserve">            &lt;form method="POST"&gt;</w:t>
        <w:br/>
        <w:t xml:space="preserve">                &lt;input type="hidden" name="form_type" value="paragraph"&gt;</w:t>
        <w:br/>
        <w:t xml:space="preserve">                &lt;textarea name="paragraph_text" rows="4" required&gt;{{ saved_para if saved_para else "The software update improved the phone's performance. Meanwhile, the striker scored a beautiful goal for the club. Doctors recommend drinking plenty of water." }}&lt;/textarea&gt;</w:t>
        <w:br/>
        <w:t xml:space="preserve">                &lt;button type="submit"&gt;Analyze Paragraph&lt;/button&gt;</w:t>
        <w:br/>
        <w:t xml:space="preserve">            &lt;/form&gt;</w:t>
        <w:br/>
        <w:br/>
        <w:t xml:space="preserve">            {% if para_results %}</w:t>
        <w:br/>
        <w:t xml:space="preserve">            &lt;table&gt;</w:t>
        <w:br/>
        <w:t xml:space="preserve">                &lt;tr&gt;</w:t>
        <w:br/>
        <w:t xml:space="preserve">                    &lt;th&gt;Original Sentence&lt;/th&gt;</w:t>
        <w:br/>
        <w:t xml:space="preserve">                    &lt;th&gt;Tokens&lt;/th&gt;</w:t>
        <w:br/>
        <w:t xml:space="preserve">                    &lt;th&gt;Stop-words Removed&lt;/th&gt;</w:t>
        <w:br/>
        <w:t xml:space="preserve">                    &lt;th&gt;Lemmatized&lt;/th&gt;</w:t>
        <w:br/>
        <w:t xml:space="preserve">                    &lt;th&gt;Porter Stem&lt;/th&gt;</w:t>
        <w:br/>
        <w:t xml:space="preserve">                    &lt;th&gt;Lancaster Stem&lt;/th&gt;</w:t>
        <w:br/>
        <w:t xml:space="preserve">                    &lt;th&gt;Predicted Category&lt;/th&gt;</w:t>
        <w:br/>
        <w:t xml:space="preserve">                &lt;/tr&gt;</w:t>
        <w:br/>
        <w:t xml:space="preserve">                {% for res in para_results %}</w:t>
        <w:br/>
        <w:t xml:space="preserve">                &lt;tr&gt;</w:t>
        <w:br/>
        <w:t xml:space="preserve">                    &lt;td&gt;{{ res.original }}&lt;/td&gt;</w:t>
        <w:br/>
        <w:t xml:space="preserve">                    &lt;td style="color: #7f8c8d;"&gt;{{ res.tokens }}&lt;/td&gt;</w:t>
        <w:br/>
        <w:t xml:space="preserve">                    &lt;td style="color: #7f8c8d;"&gt;{{ res.filtered }}&lt;/td&gt;</w:t>
        <w:br/>
        <w:t xml:space="preserve">                    &lt;td style="color: #2980b9;"&gt;{{ res.lemmatized }}&lt;/td&gt;</w:t>
        <w:br/>
        <w:t xml:space="preserve">                    &lt;td style="color: #27ae60;"&gt;{{ res.porter }}&lt;/td&gt;</w:t>
        <w:br/>
        <w:t xml:space="preserve">                    &lt;td style="color: #8e44ad;"&gt;{{ res.lancaster }}&lt;/td&gt;</w:t>
        <w:br/>
        <w:t xml:space="preserve">                    &lt;td&gt;&lt;span class="category-badge"&gt;{{ res.category }}&lt;/span&gt;&lt;/td&gt;</w:t>
        <w:br/>
        <w:t xml:space="preserve">                &lt;/tr&gt;</w:t>
        <w:br/>
        <w:t xml:space="preserve">                {% endfor %}</w:t>
        <w:br/>
        <w:t xml:space="preserve">            &lt;/table&gt;</w:t>
        <w:br/>
        <w:t xml:space="preserve">            {% endif %}</w:t>
        <w:br/>
        <w:t xml:space="preserve">        &lt;/div&gt;</w:t>
        <w:br/>
        <w:br/>
        <w:t xml:space="preserve">        &lt;!-- PART 2: Single Sentence Prediction --&gt;</w:t>
        <w:br/>
        <w:t xml:space="preserve">        &lt;div class="card" style="border-left-color: #e67e22;"&gt;</w:t>
        <w:br/>
        <w:t xml:space="preserve">            &lt;h2&gt;Part 2: Single Sentence Classification&lt;/h2&gt;</w:t>
        <w:br/>
        <w:t xml:space="preserve">            &lt;form method="POST"&gt;</w:t>
        <w:br/>
        <w:t xml:space="preserve">                &lt;input type="hidden" name="form_type" value="sentence"&gt;</w:t>
        <w:br/>
        <w:t xml:space="preserve">                &lt;input type="text" name="single_sentence" value="{{ saved_sent if saved_sent else 'The basketball player injured his ankle.' }}" required&gt;</w:t>
        <w:br/>
        <w:t xml:space="preserve">                &lt;button type="submit" style="background: #e67e22;"&gt;Predict Category&lt;/button&gt;</w:t>
        <w:br/>
        <w:t xml:space="preserve">            &lt;/form&gt;</w:t>
        <w:br/>
        <w:br/>
        <w:t xml:space="preserve">            {% if single_result %}</w:t>
        <w:br/>
        <w:t xml:space="preserve">            &lt;div style="background: #fef5e7; padding: 15px; border-radius: 8px; margin-top: 15px; border: 1px solid #fad7a1;"&gt;</w:t>
        <w:br/>
        <w:t xml:space="preserve">                &lt;p&gt;&lt;strong&gt;Input:&lt;/strong&gt; {{ single_result.original }}&lt;/p&gt;</w:t>
        <w:br/>
        <w:t xml:space="preserve">                &lt;p&gt;&lt;strong&gt;Tokens:&lt;/strong&gt; {{ single_result.tokens }}&lt;/p&gt;</w:t>
        <w:br/>
        <w:t xml:space="preserve">                &lt;p&gt;&lt;strong&gt;Stop-words removed:&lt;/strong&gt; {{ single_result.filtered }}&lt;/p&gt;</w:t>
        <w:br/>
        <w:t xml:space="preserve">                &lt;p&gt;&lt;strong&gt;Lemmatized:&lt;/strong&gt; {{ single_result.lemmatized }}&lt;/p&gt;</w:t>
        <w:br/>
        <w:t xml:space="preserve">                &lt;p&gt;&lt;strong&gt;Porter stem:&lt;/strong&gt; {{ single_result.porter }}&lt;/p&gt;</w:t>
        <w:br/>
        <w:t xml:space="preserve">                &lt;p&gt;&lt;strong&gt;Lancaster stem:&lt;/strong&gt; {{ single_result.lancaster }}&lt;/p&gt;</w:t>
        <w:br/>
        <w:t xml:space="preserve">                &lt;p&gt;&lt;strong&gt;Predicted Category:&lt;/strong&gt; &lt;span class="category-badge" style="background:#d35400;"&gt;{{ single_result.category }}&lt;/span&gt;&lt;/p&gt;</w:t>
        <w:br/>
        <w:t xml:space="preserve">            &lt;/div&gt;</w:t>
        <w:br/>
        <w:t xml:space="preserve">            {% endif %}</w:t>
        <w:br/>
        <w:t xml:space="preserve">        &lt;/div&gt;</w:t>
        <w:br/>
        <w:t xml:space="preserve">    &lt;/div&gt;</w:t>
        <w:br/>
        <w:t>&lt;/body&gt;</w:t>
        <w:br/>
        <w:t>&lt;/html&gt;</w:t>
        <w:br/>
        <w:t>"""</w:t>
        <w:br/>
        <w:br/>
        <w:t>@app.route('/', methods=['GET', 'POST'])</w:t>
        <w:br/>
        <w:t>def index():</w:t>
        <w:br/>
        <w:t xml:space="preserve">    para_results = None</w:t>
        <w:br/>
        <w:t xml:space="preserve">    single_result = None</w:t>
        <w:br/>
        <w:t xml:space="preserve">    saved_para = ""</w:t>
        <w:br/>
        <w:t xml:space="preserve">    saved_sent = ""</w:t>
        <w:br/>
        <w:br/>
        <w:t xml:space="preserve">    if request.method == 'POST':</w:t>
        <w:br/>
        <w:t xml:space="preserve">        form_type = request.form.get('form_type')</w:t>
        <w:br/>
        <w:br/>
        <w:t xml:space="preserve">        if form_type == 'paragraph':</w:t>
        <w:br/>
        <w:t xml:space="preserve">            text = request.form.get('paragraph_text')</w:t>
        <w:br/>
        <w:t xml:space="preserve">            saved_para = text</w:t>
        <w:br/>
        <w:t xml:space="preserve">            # Split paragraph into individual sentences</w:t>
        <w:br/>
        <w:t xml:space="preserve">            sentences = sent_tokenize(text)</w:t>
        <w:br/>
        <w:br/>
        <w:t xml:space="preserve">            para_results = []</w:t>
        <w:br/>
        <w:t xml:space="preserve">            for sentence in sentences:</w:t>
        <w:br/>
        <w:t xml:space="preserve">                analyzed = analyze_sentence(sentence)</w:t>
        <w:br/>
        <w:t xml:space="preserve">                category = classifier.predict(analyzed['final_tokens'])</w:t>
        <w:br/>
        <w:t xml:space="preserve">                analyzed['category'] = category</w:t>
        <w:br/>
        <w:t xml:space="preserve">                para_results.append(analyzed)</w:t>
        <w:br/>
        <w:br/>
        <w:t xml:space="preserve">        elif form_type == 'sentence':</w:t>
        <w:br/>
        <w:t xml:space="preserve">            sentence = request.form.get('single_sentence')</w:t>
        <w:br/>
        <w:t xml:space="preserve">            saved_sent = sentence</w:t>
        <w:br/>
        <w:t xml:space="preserve">            analyzed = analyze_sentence(sentence)</w:t>
        <w:br/>
        <w:t xml:space="preserve">            category = classifier.predict(analyzed['final_tokens'])</w:t>
        <w:br/>
        <w:t xml:space="preserve">            analyzed['category'] = category</w:t>
        <w:br/>
        <w:t xml:space="preserve">            single_result = analyzed</w:t>
        <w:br/>
        <w:br/>
        <w:t xml:space="preserve">    return render_template_string(HTML_TEMPLATE,</w:t>
        <w:br/>
        <w:t xml:space="preserve">                                  para_results=para_results,</w:t>
        <w:br/>
        <w:t xml:space="preserve">                                  single_result=single_result,</w:t>
        <w:br/>
        <w:t xml:space="preserve">                                  saved_para=saved_para,</w:t>
        <w:br/>
        <w:t xml:space="preserve">                                  saved_sent=saved_sent)</w:t>
        <w:br/>
        <w:br/>
        <w:t>if __name__ == '__main__':</w:t>
        <w:br/>
        <w:t xml:space="preserve">    print("Starting Text Analysis App...")</w:t>
        <w:br/>
        <w:t xml:space="preserve">    print("Access at: http://127.0.0.1:5000")</w:t>
        <w:br/>
        <w:t xml:space="preserve">    app.run(debug=True)</w:t>
        <w:br/>
      </w:r>
    </w:p>
    <w:p>
      <w:r>
        <w:rPr>
          <w:rFonts w:ascii="Cambria" w:hAnsi="Cambria"/>
          <w:b/>
          <w:sz w:val="32"/>
          <w:u w:val="single"/>
        </w:rPr>
        <w:t>Output</w:t>
      </w:r>
    </w:p>
    <w:p>
      <w:r>
        <w:rPr>
          <w:rFonts w:ascii="Cambria" w:hAnsi="Cambria"/>
          <w:sz w:val="24"/>
        </w:rPr>
        <w:t>[Paste output screenshot 1 here: Paragraph analysis table with pipeline stages and categories]</w:t>
      </w:r>
    </w:p>
    <w:p>
      <w:r>
        <w:rPr>
          <w:rFonts w:ascii="Cambria" w:hAnsi="Cambria"/>
          <w:sz w:val="24"/>
        </w:rPr>
        <w:t>[Paste output screenshot 2 here: Single sentence classification result]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